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0B2545"/>
          <w:sz w:val="44"/>
        </w:rPr>
        <w:t>Questions de soutenance technique</w:t>
      </w:r>
    </w:p>
    <w:p>
      <w:pPr>
        <w:spacing w:after="240"/>
        <w:jc w:val="center"/>
      </w:pPr>
      <w:r>
        <w:rPr>
          <w:color w:val="555555"/>
          <w:sz w:val="22"/>
        </w:rPr>
        <w:t>Projet BH Market Imo - Architecture, code source, API, securite, base de donnees et perspectives</w:t>
      </w:r>
    </w:p>
    <w:p>
      <w:pPr>
        <w:spacing w:after="60" w:line="276" w:lineRule="auto"/>
      </w:pPr>
      <w:r>
        <w:rPr>
          <w:b/>
          <w:color w:val="1F4D78"/>
        </w:rPr>
        <w:t xml:space="preserve">Objectif : </w:t>
      </w:r>
      <w:r>
        <w:t>avoir des questions/reponses pretes a apprendre pour une soutenance technique, basees sur le vrai code du projet D:/Bh-Market-Imo-.</w:t>
      </w:r>
    </w:p>
    <w:p>
      <w:pPr>
        <w:spacing w:after="60" w:line="276" w:lineRule="auto"/>
      </w:pPr>
      <w:r>
        <w:rPr>
          <w:b/>
          <w:color w:val="1F4D78"/>
        </w:rPr>
        <w:t xml:space="preserve">Format : </w:t>
      </w:r>
      <w:r>
        <w:t>chaque question contient une reponse courte, une reponse detaillee et une version orale simple a dire devant le jury.</w:t>
      </w:r>
    </w:p>
    <w:p>
      <w:pPr>
        <w:pStyle w:val="Heading1"/>
      </w:pPr>
      <w:r>
        <w:t>Schema textuel de l architecture</w:t>
      </w:r>
    </w:p>
    <w:p>
      <w:pPr>
        <w:pStyle w:val="RevisionBullet"/>
      </w:pPr>
      <w:r>
        <w:t>- Client React -&gt; API Express / Node.js -&gt; Middlewares auth, roles, validation Zod -&gt; Controllers -&gt; Models MySQL -&gt; Services metier -&gt; Reponse JSON.</w:t>
      </w:r>
    </w:p>
    <w:p>
      <w:pPr>
        <w:pStyle w:val="RevisionBullet"/>
      </w:pPr>
      <w:r>
        <w:t>- Express communique aussi avec FastAPI pour l assistant et le scoring, et avec Scrapy / Python pour le pipeline de collecte immobiliere.</w:t>
      </w:r>
    </w:p>
    <w:p>
      <w:pPr>
        <w:pStyle w:val="RevisionBullet"/>
      </w:pPr>
      <w:r>
        <w:t>- Les annonces suivent le flux Scrapy -&gt; raw_properties -&gt; listing_cleaner.py -&gt; clean_listings -&gt; syncCleanListingsToProperties.mjs -&gt; properties.</w:t>
      </w:r>
    </w:p>
    <w:p>
      <w:pPr>
        <w:pStyle w:val="Heading1"/>
      </w:pPr>
      <w:r>
        <w:t>Fichiers et fonctions a citer</w:t>
      </w:r>
    </w:p>
    <w:p>
      <w:pPr>
        <w:spacing w:after="40"/>
        <w:ind w:left="216"/>
      </w:pPr>
      <w:r>
        <w:rPr>
          <w:rFonts w:ascii="Consolas" w:hAnsi="Consolas" w:eastAsia="Consolas"/>
          <w:sz w:val="18"/>
        </w:rPr>
        <w:t>D:/Bh-Market-Imo-/apps/server/server.js</w:t>
      </w:r>
    </w:p>
    <w:p>
      <w:pPr>
        <w:pStyle w:val="RevisionBullet"/>
      </w:pPr>
      <w:r>
        <w:t>- Point d entree backend, importe startServer.</w:t>
      </w:r>
    </w:p>
    <w:p>
      <w:pPr>
        <w:spacing w:after="40"/>
        <w:ind w:left="216"/>
      </w:pPr>
      <w:r>
        <w:rPr>
          <w:rFonts w:ascii="Consolas" w:hAnsi="Consolas" w:eastAsia="Consolas"/>
          <w:sz w:val="18"/>
        </w:rPr>
        <w:t>D:/Bh-Market-Imo-/apps/server/src/app.js</w:t>
      </w:r>
    </w:p>
    <w:p>
      <w:pPr>
        <w:pStyle w:val="RevisionBullet"/>
      </w:pPr>
      <w:r>
        <w:t>- Configuration Express, routes, securite, migrations, startServer().</w:t>
      </w:r>
    </w:p>
    <w:p>
      <w:pPr>
        <w:spacing w:after="40"/>
        <w:ind w:left="216"/>
      </w:pPr>
      <w:r>
        <w:rPr>
          <w:rFonts w:ascii="Consolas" w:hAnsi="Consolas" w:eastAsia="Consolas"/>
          <w:sz w:val="18"/>
        </w:rPr>
        <w:t>D:/Bh-Market-Imo-/apps/server/src/middleware/authMiddleware.js</w:t>
      </w:r>
    </w:p>
    <w:p>
      <w:pPr>
        <w:pStyle w:val="RevisionBullet"/>
      </w:pPr>
      <w:r>
        <w:t>- requireAuth et requireRoles pour proteger les API.</w:t>
      </w:r>
    </w:p>
    <w:p>
      <w:pPr>
        <w:spacing w:after="40"/>
        <w:ind w:left="216"/>
      </w:pPr>
      <w:r>
        <w:rPr>
          <w:rFonts w:ascii="Consolas" w:hAnsi="Consolas" w:eastAsia="Consolas"/>
          <w:sz w:val="18"/>
        </w:rPr>
        <w:t>D:/Bh-Market-Imo-/apps/server/src/models/authModel.js</w:t>
      </w:r>
    </w:p>
    <w:p>
      <w:pPr>
        <w:pStyle w:val="RevisionBullet"/>
      </w:pPr>
      <w:r>
        <w:t>- loginUser, changeUserPassword, requestPasswordReset, resetUserPassword.</w:t>
      </w:r>
    </w:p>
    <w:p>
      <w:pPr>
        <w:spacing w:after="40"/>
        <w:ind w:left="216"/>
      </w:pPr>
      <w:r>
        <w:rPr>
          <w:rFonts w:ascii="Consolas" w:hAnsi="Consolas" w:eastAsia="Consolas"/>
          <w:sz w:val="18"/>
        </w:rPr>
        <w:t>D:/Bh-Market-Imo-/apps/server/src/models/propertyModel.js</w:t>
      </w:r>
    </w:p>
    <w:p>
      <w:pPr>
        <w:pStyle w:val="RevisionBullet"/>
      </w:pPr>
      <w:r>
        <w:t>- fetchProperties, addFavoriteProperty, fetchAdminPropertiesPage.</w:t>
      </w:r>
    </w:p>
    <w:p>
      <w:pPr>
        <w:spacing w:after="40"/>
        <w:ind w:left="216"/>
      </w:pPr>
      <w:r>
        <w:rPr>
          <w:rFonts w:ascii="Consolas" w:hAnsi="Consolas" w:eastAsia="Consolas"/>
          <w:sz w:val="18"/>
        </w:rPr>
        <w:t>D:/Bh-Market-Imo-/apps/server/src/models/creditApplicationModel.js</w:t>
      </w:r>
    </w:p>
    <w:p>
      <w:pPr>
        <w:pStyle w:val="RevisionBullet"/>
      </w:pPr>
      <w:r>
        <w:t>- createCreditApplication, updateClientCreditApplication, updateCreditApplicationReview.</w:t>
      </w:r>
    </w:p>
    <w:p>
      <w:pPr>
        <w:spacing w:after="40"/>
        <w:ind w:left="216"/>
      </w:pPr>
      <w:r>
        <w:rPr>
          <w:rFonts w:ascii="Consolas" w:hAnsi="Consolas" w:eastAsia="Consolas"/>
          <w:sz w:val="18"/>
        </w:rPr>
        <w:t>D:/Bh-Market-Imo-/apps/server/src/services/creditScoringService.js</w:t>
      </w:r>
    </w:p>
    <w:p>
      <w:pPr>
        <w:pStyle w:val="RevisionBullet"/>
      </w:pPr>
      <w:r>
        <w:t>- scoreCreditApplication, scoreCreditApplicationLocally, determineApplicationStatus.</w:t>
      </w:r>
    </w:p>
    <w:p>
      <w:pPr>
        <w:spacing w:after="40"/>
        <w:ind w:left="216"/>
      </w:pPr>
      <w:r>
        <w:rPr>
          <w:rFonts w:ascii="Consolas" w:hAnsi="Consolas" w:eastAsia="Consolas"/>
          <w:sz w:val="18"/>
        </w:rPr>
        <w:t>D:/Bh-Market-Imo-/apps/client/src/App.js</w:t>
      </w:r>
    </w:p>
    <w:p>
      <w:pPr>
        <w:pStyle w:val="RevisionBullet"/>
      </w:pPr>
      <w:r>
        <w:t>- Routage React et affichage conditionnel selon les pages/roles.</w:t>
      </w:r>
    </w:p>
    <w:p>
      <w:pPr>
        <w:spacing w:after="40"/>
        <w:ind w:left="216"/>
      </w:pPr>
      <w:r>
        <w:rPr>
          <w:rFonts w:ascii="Consolas" w:hAnsi="Consolas" w:eastAsia="Consolas"/>
          <w:sz w:val="18"/>
        </w:rPr>
        <w:t>D:/Bh-Market-Imo-/apps/client/src/lib/auth.js</w:t>
      </w:r>
    </w:p>
    <w:p>
      <w:pPr>
        <w:pStyle w:val="RevisionBullet"/>
      </w:pPr>
      <w:r>
        <w:t>- jsonRequest, authorizedJsonRequest, saveAuthSession et wrappers API.</w:t>
      </w:r>
    </w:p>
    <w:p>
      <w:pPr>
        <w:spacing w:after="40"/>
        <w:ind w:left="216"/>
      </w:pPr>
      <w:r>
        <w:rPr>
          <w:rFonts w:ascii="Consolas" w:hAnsi="Consolas" w:eastAsia="Consolas"/>
          <w:sz w:val="18"/>
        </w:rPr>
        <w:t>D:/Bh-Market-Imo-/apps/client/src/pages/CreditImmobilierBHPortal.jsx</w:t>
      </w:r>
    </w:p>
    <w:p>
      <w:pPr>
        <w:pStyle w:val="RevisionBullet"/>
      </w:pPr>
      <w:r>
        <w:t>- Depot du dossier credit et controle des documents.</w:t>
      </w:r>
    </w:p>
    <w:p>
      <w:pPr>
        <w:spacing w:after="40"/>
        <w:ind w:left="216"/>
      </w:pPr>
      <w:r>
        <w:rPr>
          <w:rFonts w:ascii="Consolas" w:hAnsi="Consolas" w:eastAsia="Consolas"/>
          <w:sz w:val="18"/>
        </w:rPr>
        <w:t>D:/Bh-Market-Imo-/services/bh_assistant/app/main.py</w:t>
      </w:r>
    </w:p>
    <w:p>
      <w:pPr>
        <w:pStyle w:val="RevisionBullet"/>
      </w:pPr>
      <w:r>
        <w:t>- Endpoints FastAPI /chat et /credit-scoring.</w:t>
      </w:r>
    </w:p>
    <w:p>
      <w:pPr>
        <w:spacing w:after="40"/>
        <w:ind w:left="216"/>
      </w:pPr>
      <w:r>
        <w:rPr>
          <w:rFonts w:ascii="Consolas" w:hAnsi="Consolas" w:eastAsia="Consolas"/>
          <w:sz w:val="18"/>
        </w:rPr>
        <w:t>D:/Bh-Market-Imo-/services/scraper/real_estate_scraper/pipelines.py</w:t>
      </w:r>
    </w:p>
    <w:p>
      <w:pPr>
        <w:pStyle w:val="RevisionBullet"/>
      </w:pPr>
      <w:r>
        <w:t>- RawPipeline pour stocker les annonces brutes.</w:t>
      </w:r>
    </w:p>
    <w:p>
      <w:pPr>
        <w:spacing w:after="40"/>
        <w:ind w:left="216"/>
      </w:pPr>
      <w:r>
        <w:rPr>
          <w:rFonts w:ascii="Consolas" w:hAnsi="Consolas" w:eastAsia="Consolas"/>
          <w:sz w:val="18"/>
        </w:rPr>
        <w:t>D:/Bh-Market-Imo-/tools/listing_cleaner.py</w:t>
      </w:r>
    </w:p>
    <w:p>
      <w:pPr>
        <w:pStyle w:val="RevisionBullet"/>
      </w:pPr>
      <w:r>
        <w:t>- Nettoyage, dedoublonnage et filtrage des annonces.</w:t>
      </w:r>
    </w:p>
    <w:p>
      <w:pPr>
        <w:pStyle w:val="Heading1"/>
      </w:pPr>
      <w:r>
        <w:t>Presentation generale</w:t>
      </w:r>
    </w:p>
    <w:p>
      <w:pPr>
        <w:pStyle w:val="QuestionBlock"/>
      </w:pPr>
      <w:r>
        <w:rPr>
          <w:b/>
          <w:color w:val="0B2545"/>
          <w:sz w:val="23"/>
        </w:rPr>
        <w:t>Q01. Quel est l objectif principal de votre application ?</w:t>
      </w:r>
    </w:p>
    <w:p>
      <w:pPr>
        <w:spacing w:after="60" w:line="276" w:lineRule="auto"/>
      </w:pPr>
      <w:r>
        <w:rPr>
          <w:b/>
          <w:color w:val="1F4D78"/>
        </w:rPr>
        <w:t xml:space="preserve">Fichiers / fonctions a citer : </w:t>
      </w:r>
      <w:r>
        <w:t>Frontend apps/client, backend apps/server, services bh_assistant et scraper.</w:t>
      </w:r>
    </w:p>
    <w:p>
      <w:pPr>
        <w:spacing w:after="60" w:line="276" w:lineRule="auto"/>
      </w:pPr>
      <w:r>
        <w:rPr>
          <w:b/>
          <w:color w:val="1F4D78"/>
        </w:rPr>
        <w:t xml:space="preserve">Reponse courte : </w:t>
      </w:r>
      <w:r>
        <w:t>L objectif est de centraliser la recherche immobiliere et le parcours de credit immobilier.</w:t>
      </w:r>
    </w:p>
    <w:p>
      <w:pPr>
        <w:spacing w:after="60" w:line="276" w:lineRule="auto"/>
      </w:pPr>
      <w:r>
        <w:rPr>
          <w:b/>
          <w:color w:val="1F4D78"/>
        </w:rPr>
        <w:t xml:space="preserve">Reponse detaillee : </w:t>
      </w:r>
      <w:r>
        <w:t>L application permet a un client de consulter des biens, filtrer les annonces, enregistrer des favoris, signaler une annonce, simuler un credit immobilier et deposer une demande de financement. Les agents bancaires traitent les dossiers et les admins pilotent la plateforme.</w:t>
      </w:r>
    </w:p>
    <w:p>
      <w:pPr>
        <w:spacing w:after="60" w:line="276" w:lineRule="auto"/>
      </w:pPr>
      <w:r>
        <w:rPr>
          <w:b/>
          <w:color w:val="1F4D78"/>
        </w:rPr>
        <w:t xml:space="preserve">Version orale : </w:t>
      </w:r>
      <w:r>
        <w:t>Mon projet connecte la recherche immobiliere avec le parcours bancaire de credit immobilier, dans une seule plateforme.</w:t>
      </w:r>
    </w:p>
    <w:p>
      <w:pPr>
        <w:pStyle w:val="QuestionBlock"/>
      </w:pPr>
      <w:r>
        <w:rPr>
          <w:b/>
          <w:color w:val="0B2545"/>
          <w:sz w:val="23"/>
        </w:rPr>
        <w:t>Q02. Quel probleme metier votre projet resout-il ?</w:t>
      </w:r>
    </w:p>
    <w:p>
      <w:pPr>
        <w:spacing w:after="60" w:line="276" w:lineRule="auto"/>
      </w:pPr>
      <w:r>
        <w:rPr>
          <w:b/>
          <w:color w:val="1F4D78"/>
        </w:rPr>
        <w:t xml:space="preserve">Fichiers / fonctions a citer : </w:t>
      </w:r>
      <w:r>
        <w:t>D:/Bh-Market-Imo-/apps/client/src/pages/Properties/Properties.jsx et CreditSimulation.jsx.</w:t>
      </w:r>
    </w:p>
    <w:p>
      <w:pPr>
        <w:spacing w:after="60" w:line="276" w:lineRule="auto"/>
      </w:pPr>
      <w:r>
        <w:rPr>
          <w:b/>
          <w:color w:val="1F4D78"/>
        </w:rPr>
        <w:t xml:space="preserve">Reponse courte : </w:t>
      </w:r>
      <w:r>
        <w:t>Il reduit la separation entre recherche de bien, simulation de credit et depot de dossier.</w:t>
      </w:r>
    </w:p>
    <w:p>
      <w:pPr>
        <w:spacing w:after="60" w:line="276" w:lineRule="auto"/>
      </w:pPr>
      <w:r>
        <w:rPr>
          <w:b/>
          <w:color w:val="1F4D78"/>
        </w:rPr>
        <w:t xml:space="preserve">Reponse detaillee : </w:t>
      </w:r>
      <w:r>
        <w:t>Normalement, un client cherche un bien sur une plateforme, simule son financement ailleurs puis contacte une banque separement. Ici, le parcours est integre : bien immobilier, simulation, depot de dossier, suivi et traitement agent.</w:t>
      </w:r>
    </w:p>
    <w:p>
      <w:pPr>
        <w:spacing w:after="60" w:line="276" w:lineRule="auto"/>
      </w:pPr>
      <w:r>
        <w:rPr>
          <w:b/>
          <w:color w:val="1F4D78"/>
        </w:rPr>
        <w:t xml:space="preserve">Version orale : </w:t>
      </w:r>
      <w:r>
        <w:t>Le probleme traite est la fragmentation du parcours immobilier : je regroupe recherche, financement et suivi du dossier.</w:t>
      </w:r>
    </w:p>
    <w:p>
      <w:pPr>
        <w:pStyle w:val="QuestionBlock"/>
      </w:pPr>
      <w:r>
        <w:rPr>
          <w:b/>
          <w:color w:val="0B2545"/>
          <w:sz w:val="23"/>
        </w:rPr>
        <w:t>Q03. Quels sont les utilisateurs principaux ?</w:t>
      </w:r>
    </w:p>
    <w:p>
      <w:pPr>
        <w:spacing w:after="60" w:line="276" w:lineRule="auto"/>
      </w:pPr>
      <w:r>
        <w:rPr>
          <w:b/>
          <w:color w:val="1F4D78"/>
        </w:rPr>
        <w:t xml:space="preserve">Fichiers / fonctions a citer : </w:t>
      </w:r>
      <w:r>
        <w:t>Roles dans authMiddleware.js et routes client/admin/agent.</w:t>
      </w:r>
    </w:p>
    <w:p>
      <w:pPr>
        <w:spacing w:after="60" w:line="276" w:lineRule="auto"/>
      </w:pPr>
      <w:r>
        <w:rPr>
          <w:b/>
          <w:color w:val="1F4D78"/>
        </w:rPr>
        <w:t xml:space="preserve">Reponse courte : </w:t>
      </w:r>
      <w:r>
        <w:t>Il y a trois roles : client, agent_bancaire et admin.</w:t>
      </w:r>
    </w:p>
    <w:p>
      <w:pPr>
        <w:spacing w:after="60" w:line="276" w:lineRule="auto"/>
      </w:pPr>
      <w:r>
        <w:rPr>
          <w:b/>
          <w:color w:val="1F4D78"/>
        </w:rPr>
        <w:t xml:space="preserve">Reponse detaillee : </w:t>
      </w:r>
      <w:r>
        <w:t>Le client consulte les biens et depose des demandes. L agent bancaire analyse les dossiers et lance le scoring. L administrateur gere les utilisateurs, les biens, les signalements, les sources de scraping et les parametres de collecte.</w:t>
      </w:r>
    </w:p>
    <w:p>
      <w:pPr>
        <w:spacing w:after="60" w:line="276" w:lineRule="auto"/>
      </w:pPr>
      <w:r>
        <w:rPr>
          <w:b/>
          <w:color w:val="1F4D78"/>
        </w:rPr>
        <w:t xml:space="preserve">Version orale : </w:t>
      </w:r>
      <w:r>
        <w:t>J ai trois profils : le client, l agent bancaire et l administrateur, chacun avec un espace et des droits differents.</w:t>
      </w:r>
    </w:p>
    <w:p>
      <w:pPr>
        <w:pStyle w:val="Heading1"/>
      </w:pPr>
      <w:r>
        <w:t>Architecture</w:t>
      </w:r>
    </w:p>
    <w:p>
      <w:pPr>
        <w:pStyle w:val="QuestionBlock"/>
      </w:pPr>
      <w:r>
        <w:rPr>
          <w:b/>
          <w:color w:val="0B2545"/>
          <w:sz w:val="23"/>
        </w:rPr>
        <w:t>Q04. Expliquez l architecture globale du projet.</w:t>
      </w:r>
    </w:p>
    <w:p>
      <w:pPr>
        <w:spacing w:after="60" w:line="276" w:lineRule="auto"/>
      </w:pPr>
      <w:r>
        <w:rPr>
          <w:b/>
          <w:color w:val="1F4D78"/>
        </w:rPr>
        <w:t xml:space="preserve">Fichiers / fonctions a citer : </w:t>
      </w:r>
      <w:r>
        <w:t>D:/Bh-Market-Imo-/apps/server/src/app.js, services/bh_assistant/app/main.py, services/scraper.</w:t>
      </w:r>
    </w:p>
    <w:p>
      <w:pPr>
        <w:spacing w:after="60" w:line="276" w:lineRule="auto"/>
      </w:pPr>
      <w:r>
        <w:rPr>
          <w:b/>
          <w:color w:val="1F4D78"/>
        </w:rPr>
        <w:t xml:space="preserve">Reponse courte : </w:t>
      </w:r>
      <w:r>
        <w:t>C est une architecture full-stack separee en React, Express, MySQL, FastAPI et Scrapy.</w:t>
      </w:r>
    </w:p>
    <w:p>
      <w:pPr>
        <w:spacing w:after="60" w:line="276" w:lineRule="auto"/>
      </w:pPr>
      <w:r>
        <w:rPr>
          <w:b/>
          <w:color w:val="1F4D78"/>
        </w:rPr>
        <w:t xml:space="preserve">Reponse detaillee : </w:t>
      </w:r>
      <w:r>
        <w:t>React gere l interface. Express expose les API et applique la securite. MySQL stocke les utilisateurs, biens, dossiers et historiques. FastAPI gere l assistant et le scoring. Scrapy collecte les annonces. Cette separation permet une maintenance plus simple et une evolution par module.</w:t>
      </w:r>
    </w:p>
    <w:p>
      <w:pPr>
        <w:spacing w:after="60" w:line="276" w:lineRule="auto"/>
      </w:pPr>
      <w:r>
        <w:rPr>
          <w:b/>
          <w:color w:val="1F4D78"/>
        </w:rPr>
        <w:t xml:space="preserve">Version orale : </w:t>
      </w:r>
      <w:r>
        <w:t>Chaque technologie a un role clair : React pour l interface, Express pour l API, MySQL pour les donnees, FastAPI pour l assistant et Scrapy pour la collecte.</w:t>
      </w:r>
    </w:p>
    <w:p>
      <w:pPr>
        <w:pStyle w:val="QuestionBlock"/>
      </w:pPr>
      <w:r>
        <w:rPr>
          <w:b/>
          <w:color w:val="0B2545"/>
          <w:sz w:val="23"/>
        </w:rPr>
        <w:t>Q05. Quel est le point d entree principal du backend ?</w:t>
      </w:r>
    </w:p>
    <w:p>
      <w:pPr>
        <w:spacing w:after="60" w:line="276" w:lineRule="auto"/>
      </w:pPr>
      <w:r>
        <w:rPr>
          <w:b/>
          <w:color w:val="1F4D78"/>
        </w:rPr>
        <w:t xml:space="preserve">Fichiers / fonctions a citer : </w:t>
      </w:r>
      <w:r>
        <w:t>D:/Bh-Market-Imo-/apps/server/server.js et D:/Bh-Market-Imo-/apps/server/src/app.js.</w:t>
      </w:r>
    </w:p>
    <w:p>
      <w:pPr>
        <w:spacing w:after="60" w:line="276" w:lineRule="auto"/>
      </w:pPr>
      <w:r>
        <w:rPr>
          <w:b/>
          <w:color w:val="1F4D78"/>
        </w:rPr>
        <w:t xml:space="preserve">Reponse courte : </w:t>
      </w:r>
      <w:r>
        <w:t>Le point d entree est server.js, qui appelle startServer().</w:t>
      </w:r>
    </w:p>
    <w:p>
      <w:pPr>
        <w:spacing w:after="60" w:line="276" w:lineRule="auto"/>
      </w:pPr>
      <w:r>
        <w:rPr>
          <w:b/>
          <w:color w:val="1F4D78"/>
        </w:rPr>
        <w:t xml:space="preserve">Reponse detaillee : </w:t>
      </w:r>
      <w:r>
        <w:t>server.js importe startServer depuis src/app.js. startServer lance runMigrations, initialise les stores comme initializePropertyStore et initializeCreditApplicationStore, puis demarre le serveur Express avec app.listen.</w:t>
      </w:r>
    </w:p>
    <w:p>
      <w:pPr>
        <w:spacing w:after="60" w:line="276" w:lineRule="auto"/>
      </w:pPr>
      <w:r>
        <w:rPr>
          <w:b/>
          <w:color w:val="1F4D78"/>
        </w:rPr>
        <w:t xml:space="preserve">Version orale : </w:t>
      </w:r>
      <w:r>
        <w:t>Le backend demarre dans server.js, puis startServer initialise les migrations, les tables et les routes avant d ecouter le port.</w:t>
      </w:r>
    </w:p>
    <w:p>
      <w:pPr>
        <w:pStyle w:val="QuestionBlock"/>
      </w:pPr>
      <w:r>
        <w:rPr>
          <w:b/>
          <w:color w:val="0B2545"/>
          <w:sz w:val="23"/>
        </w:rPr>
        <w:t>Q06. Pourquoi avoir separe frontend, backend, assistant et scraper ?</w:t>
      </w:r>
    </w:p>
    <w:p>
      <w:pPr>
        <w:spacing w:after="60" w:line="276" w:lineRule="auto"/>
      </w:pPr>
      <w:r>
        <w:rPr>
          <w:b/>
          <w:color w:val="1F4D78"/>
        </w:rPr>
        <w:t xml:space="preserve">Fichiers / fonctions a citer : </w:t>
      </w:r>
      <w:r>
        <w:t>apps/client, apps/server, services/bh_assistant, services/scraper.</w:t>
      </w:r>
    </w:p>
    <w:p>
      <w:pPr>
        <w:spacing w:after="60" w:line="276" w:lineRule="auto"/>
      </w:pPr>
      <w:r>
        <w:rPr>
          <w:b/>
          <w:color w:val="1F4D78"/>
        </w:rPr>
        <w:t xml:space="preserve">Reponse courte : </w:t>
      </w:r>
      <w:r>
        <w:t>Pour separer les responsabilites et faciliter l evolution.</w:t>
      </w:r>
    </w:p>
    <w:p>
      <w:pPr>
        <w:spacing w:after="60" w:line="276" w:lineRule="auto"/>
      </w:pPr>
      <w:r>
        <w:rPr>
          <w:b/>
          <w:color w:val="1F4D78"/>
        </w:rPr>
        <w:t xml:space="preserve">Reponse detaillee : </w:t>
      </w:r>
      <w:r>
        <w:t>Le frontend ne contient pas la logique de securite. Le backend centralise les API et les roles. FastAPI isole les traitements lies a l assistant et au scoring. Scrapy est specialise dans la collecte web. Cela evite un bloc monolithique difficile a maintenir.</w:t>
      </w:r>
    </w:p>
    <w:p>
      <w:pPr>
        <w:spacing w:after="60" w:line="276" w:lineRule="auto"/>
      </w:pPr>
      <w:r>
        <w:rPr>
          <w:b/>
          <w:color w:val="1F4D78"/>
        </w:rPr>
        <w:t xml:space="preserve">Version orale : </w:t>
      </w:r>
      <w:r>
        <w:t>J ai separe les modules parce que chaque partie a une responsabilite differente et peut evoluer independamment.</w:t>
      </w:r>
    </w:p>
    <w:p>
      <w:pPr>
        <w:pStyle w:val="Heading1"/>
      </w:pPr>
      <w:r>
        <w:t>Backend et API</w:t>
      </w:r>
    </w:p>
    <w:p>
      <w:pPr>
        <w:pStyle w:val="QuestionBlock"/>
      </w:pPr>
      <w:r>
        <w:rPr>
          <w:b/>
          <w:color w:val="0B2545"/>
          <w:sz w:val="23"/>
        </w:rPr>
        <w:t>Q07. Comment est organise le backend ?</w:t>
      </w:r>
    </w:p>
    <w:p>
      <w:pPr>
        <w:spacing w:after="60" w:line="276" w:lineRule="auto"/>
      </w:pPr>
      <w:r>
        <w:rPr>
          <w:b/>
          <w:color w:val="1F4D78"/>
        </w:rPr>
        <w:t xml:space="preserve">Fichiers / fonctions a citer : </w:t>
      </w:r>
      <w:r>
        <w:t>D:/Bh-Market-Imo-/apps/server/src/routes, controllers, models, services, middleware.</w:t>
      </w:r>
    </w:p>
    <w:p>
      <w:pPr>
        <w:spacing w:after="60" w:line="276" w:lineRule="auto"/>
      </w:pPr>
      <w:r>
        <w:rPr>
          <w:b/>
          <w:color w:val="1F4D78"/>
        </w:rPr>
        <w:t xml:space="preserve">Reponse courte : </w:t>
      </w:r>
      <w:r>
        <w:t>Il suit une organisation routes, controllers, models, services et middleware.</w:t>
      </w:r>
    </w:p>
    <w:p>
      <w:pPr>
        <w:spacing w:after="60" w:line="276" w:lineRule="auto"/>
      </w:pPr>
      <w:r>
        <w:rPr>
          <w:b/>
          <w:color w:val="1F4D78"/>
        </w:rPr>
        <w:t xml:space="preserve">Reponse detaillee : </w:t>
      </w:r>
      <w:r>
        <w:t>Les routes definissent les endpoints. Les controllers orchestrent la requete. Les models communiquent avec MySQL. Les services gerent les traitements complexes ou externes, comme le scoring, l assistant, les emails ou le scraper. Les middlewares gerent authentification, roles, validation et erreurs.</w:t>
      </w:r>
    </w:p>
    <w:p>
      <w:pPr>
        <w:spacing w:after="60" w:line="276" w:lineRule="auto"/>
      </w:pPr>
      <w:r>
        <w:rPr>
          <w:b/>
          <w:color w:val="1F4D78"/>
        </w:rPr>
        <w:t xml:space="preserve">Version orale : </w:t>
      </w:r>
      <w:r>
        <w:t>Le backend est structure par responsabilite : routes, controllers, models, services et middlewares.</w:t>
      </w:r>
    </w:p>
    <w:p>
      <w:pPr>
        <w:pStyle w:val="QuestionBlock"/>
      </w:pPr>
      <w:r>
        <w:rPr>
          <w:b/>
          <w:color w:val="0B2545"/>
          <w:sz w:val="23"/>
        </w:rPr>
        <w:t>Q08. Expliquez le cycle complet d une requete API.</w:t>
      </w:r>
    </w:p>
    <w:p>
      <w:pPr>
        <w:spacing w:after="60" w:line="276" w:lineRule="auto"/>
      </w:pPr>
      <w:r>
        <w:rPr>
          <w:b/>
          <w:color w:val="1F4D78"/>
        </w:rPr>
        <w:t xml:space="preserve">Fichiers / fonctions a citer : </w:t>
      </w:r>
      <w:r>
        <w:t>D:/Bh-Market-Imo-/apps/server/src/routes/creditApplicationRoutes.js et creditApplicationController.js.</w:t>
      </w:r>
    </w:p>
    <w:p>
      <w:pPr>
        <w:spacing w:after="60" w:line="276" w:lineRule="auto"/>
      </w:pPr>
      <w:r>
        <w:rPr>
          <w:b/>
          <w:color w:val="1F4D78"/>
        </w:rPr>
        <w:t xml:space="preserve">Reponse courte : </w:t>
      </w:r>
      <w:r>
        <w:t>Interface -&gt; route -&gt; middleware -&gt; controller -&gt; model/service -&gt; base -&gt; JSON.</w:t>
      </w:r>
    </w:p>
    <w:p>
      <w:pPr>
        <w:spacing w:after="60" w:line="276" w:lineRule="auto"/>
      </w:pPr>
      <w:r>
        <w:rPr>
          <w:b/>
          <w:color w:val="1F4D78"/>
        </w:rPr>
        <w:t xml:space="preserve">Reponse detaillee : </w:t>
      </w:r>
      <w:r>
        <w:t>Par exemple, pour creer un dossier credit, React appelle POST /api/credit-applications. La route verifie requireAuth, requireRoles("client") et validateRequest. Le controller submitCreditApplication prepare les donnees, puis createCreditApplication insere en base et renvoie une reponse JSON.</w:t>
      </w:r>
    </w:p>
    <w:p>
      <w:pPr>
        <w:spacing w:after="60" w:line="276" w:lineRule="auto"/>
      </w:pPr>
      <w:r>
        <w:rPr>
          <w:b/>
          <w:color w:val="1F4D78"/>
        </w:rPr>
        <w:t xml:space="preserve">Version orale : </w:t>
      </w:r>
      <w:r>
        <w:t>Une requete passe par la route, les controles de securite, le controller, la base de donnees, puis revient au frontend en JSON.</w:t>
      </w:r>
    </w:p>
    <w:p>
      <w:pPr>
        <w:pStyle w:val="QuestionBlock"/>
      </w:pPr>
      <w:r>
        <w:rPr>
          <w:b/>
          <w:color w:val="0B2545"/>
          <w:sz w:val="23"/>
        </w:rPr>
        <w:t>Q09. Quelles sont les principales routes API ?</w:t>
      </w:r>
    </w:p>
    <w:p>
      <w:pPr>
        <w:spacing w:after="60" w:line="276" w:lineRule="auto"/>
      </w:pPr>
      <w:r>
        <w:rPr>
          <w:b/>
          <w:color w:val="1F4D78"/>
        </w:rPr>
        <w:t xml:space="preserve">Fichiers / fonctions a citer : </w:t>
      </w:r>
      <w:r>
        <w:t>D:/Bh-Market-Imo-/apps/server/src/routes/*.js.</w:t>
      </w:r>
    </w:p>
    <w:p>
      <w:pPr>
        <w:spacing w:after="60" w:line="276" w:lineRule="auto"/>
      </w:pPr>
      <w:r>
        <w:rPr>
          <w:b/>
          <w:color w:val="1F4D78"/>
        </w:rPr>
        <w:t xml:space="preserve">Reponse courte : </w:t>
      </w:r>
      <w:r>
        <w:t>Les routes couvrent auth, biens, favoris, credit, agent, admin, assistant et health.</w:t>
      </w:r>
    </w:p>
    <w:p>
      <w:pPr>
        <w:spacing w:after="60" w:line="276" w:lineRule="auto"/>
      </w:pPr>
      <w:r>
        <w:rPr>
          <w:b/>
          <w:color w:val="1F4D78"/>
        </w:rPr>
        <w:t xml:space="preserve">Reponse detaillee : </w:t>
      </w:r>
      <w:r>
        <w:t>Exemples : POST /api/auth/login, GET /api/properties, POST /api/credit-applications, GET /api/agent/credit-applications, POST /api/agent/credit-applications/:id/score, GET /api/admin/dashboard, POST /api/assistant/chat, GET /api/health/db.</w:t>
      </w:r>
    </w:p>
    <w:p>
      <w:pPr>
        <w:spacing w:after="60" w:line="276" w:lineRule="auto"/>
      </w:pPr>
      <w:r>
        <w:rPr>
          <w:b/>
          <w:color w:val="1F4D78"/>
        </w:rPr>
        <w:t xml:space="preserve">Version orale : </w:t>
      </w:r>
      <w:r>
        <w:t>Les API principales couvrent la connexion, les annonces, les dossiers de credit, les dashboards, l assistant et la supervision.</w:t>
      </w:r>
    </w:p>
    <w:p>
      <w:pPr>
        <w:pStyle w:val="QuestionBlock"/>
      </w:pPr>
      <w:r>
        <w:rPr>
          <w:b/>
          <w:color w:val="0B2545"/>
          <w:sz w:val="23"/>
        </w:rPr>
        <w:t>Q10. Comment gerez-vous les erreurs backend ?</w:t>
      </w:r>
    </w:p>
    <w:p>
      <w:pPr>
        <w:spacing w:after="60" w:line="276" w:lineRule="auto"/>
      </w:pPr>
      <w:r>
        <w:rPr>
          <w:b/>
          <w:color w:val="1F4D78"/>
        </w:rPr>
        <w:t xml:space="preserve">Fichiers / fonctions a citer : </w:t>
      </w:r>
      <w:r>
        <w:t>D:/Bh-Market-Imo-/apps/server/src/middleware/errorHandler.js.</w:t>
      </w:r>
    </w:p>
    <w:p>
      <w:pPr>
        <w:spacing w:after="60" w:line="276" w:lineRule="auto"/>
      </w:pPr>
      <w:r>
        <w:rPr>
          <w:b/>
          <w:color w:val="1F4D78"/>
        </w:rPr>
        <w:t xml:space="preserve">Reponse courte : </w:t>
      </w:r>
      <w:r>
        <w:t>Avec des erreurs controlees et un middleware centralise.</w:t>
      </w:r>
    </w:p>
    <w:p>
      <w:pPr>
        <w:spacing w:after="60" w:line="276" w:lineRule="auto"/>
      </w:pPr>
      <w:r>
        <w:rPr>
          <w:b/>
          <w:color w:val="1F4D78"/>
        </w:rPr>
        <w:t xml:space="preserve">Reponse detaillee : </w:t>
      </w:r>
      <w:r>
        <w:t>Les fonctions peuvent lever des erreurs HTTP via des utilitaires. Express transmet ensuite l erreur au middleware errorHandler. En production, les erreurs 500 sont masquees pour eviter de divulguer des details internes.</w:t>
      </w:r>
    </w:p>
    <w:p>
      <w:pPr>
        <w:spacing w:after="60" w:line="276" w:lineRule="auto"/>
      </w:pPr>
      <w:r>
        <w:rPr>
          <w:b/>
          <w:color w:val="1F4D78"/>
        </w:rPr>
        <w:t xml:space="preserve">Version orale : </w:t>
      </w:r>
      <w:r>
        <w:t>Les erreurs sont centralisees pour renvoyer des messages propres et eviter d exposer des details techniques sensibles.</w:t>
      </w:r>
    </w:p>
    <w:p>
      <w:pPr>
        <w:pStyle w:val="QuestionBlock"/>
      </w:pPr>
      <w:r>
        <w:rPr>
          <w:b/>
          <w:color w:val="0B2545"/>
          <w:sz w:val="23"/>
        </w:rPr>
        <w:t>Q11. Pourquoi utiliser Zod pour les validations ?</w:t>
      </w:r>
    </w:p>
    <w:p>
      <w:pPr>
        <w:spacing w:after="60" w:line="276" w:lineRule="auto"/>
      </w:pPr>
      <w:r>
        <w:rPr>
          <w:b/>
          <w:color w:val="1F4D78"/>
        </w:rPr>
        <w:t xml:space="preserve">Fichiers / fonctions a citer : </w:t>
      </w:r>
      <w:r>
        <w:t>D:/Bh-Market-Imo-/apps/server/src/validation/schemas.js et middleware/validateRequest.js.</w:t>
      </w:r>
    </w:p>
    <w:p>
      <w:pPr>
        <w:spacing w:after="60" w:line="276" w:lineRule="auto"/>
      </w:pPr>
      <w:r>
        <w:rPr>
          <w:b/>
          <w:color w:val="1F4D78"/>
        </w:rPr>
        <w:t xml:space="preserve">Reponse courte : </w:t>
      </w:r>
      <w:r>
        <w:t>Zod valide les entrees avant d atteindre la logique metier.</w:t>
      </w:r>
    </w:p>
    <w:p>
      <w:pPr>
        <w:spacing w:after="60" w:line="276" w:lineRule="auto"/>
      </w:pPr>
      <w:r>
        <w:rPr>
          <w:b/>
          <w:color w:val="1F4D78"/>
        </w:rPr>
        <w:t xml:space="preserve">Reponse detaillee : </w:t>
      </w:r>
      <w:r>
        <w:t>Les schemas controlent les body, params et query. Cela evite les donnees manquantes, les types incorrects et limite les risques de requetes invalides. La validation frontend aide l utilisateur, mais la validation backend est celle qui protege vraiment l application.</w:t>
      </w:r>
    </w:p>
    <w:p>
      <w:pPr>
        <w:spacing w:after="60" w:line="276" w:lineRule="auto"/>
      </w:pPr>
      <w:r>
        <w:rPr>
          <w:b/>
          <w:color w:val="1F4D78"/>
        </w:rPr>
        <w:t xml:space="preserve">Version orale : </w:t>
      </w:r>
      <w:r>
        <w:t>Zod me permet de bloquer les donnees invalides avant qu elles atteignent les controllers et la base.</w:t>
      </w:r>
    </w:p>
    <w:p>
      <w:pPr>
        <w:pStyle w:val="Heading1"/>
      </w:pPr>
      <w:r>
        <w:t>Authentification et securite</w:t>
      </w:r>
    </w:p>
    <w:p>
      <w:pPr>
        <w:pStyle w:val="QuestionBlock"/>
      </w:pPr>
      <w:r>
        <w:rPr>
          <w:b/>
          <w:color w:val="0B2545"/>
          <w:sz w:val="23"/>
        </w:rPr>
        <w:t>Q12. Comment fonctionne l authentification ?</w:t>
      </w:r>
    </w:p>
    <w:p>
      <w:pPr>
        <w:spacing w:after="60" w:line="276" w:lineRule="auto"/>
      </w:pPr>
      <w:r>
        <w:rPr>
          <w:b/>
          <w:color w:val="1F4D78"/>
        </w:rPr>
        <w:t xml:space="preserve">Fichiers / fonctions a citer : </w:t>
      </w:r>
      <w:r>
        <w:t>D:/Bh-Market-Imo-/apps/server/src/controllers/authController.js et models/authModel.js.</w:t>
      </w:r>
    </w:p>
    <w:p>
      <w:pPr>
        <w:spacing w:after="60" w:line="276" w:lineRule="auto"/>
      </w:pPr>
      <w:r>
        <w:rPr>
          <w:b/>
          <w:color w:val="1F4D78"/>
        </w:rPr>
        <w:t xml:space="preserve">Reponse courte : </w:t>
      </w:r>
      <w:r>
        <w:t>Elle utilise bcrypt, JWT et un cookie HTTP-only.</w:t>
      </w:r>
    </w:p>
    <w:p>
      <w:pPr>
        <w:spacing w:after="60" w:line="276" w:lineRule="auto"/>
      </w:pPr>
      <w:r>
        <w:rPr>
          <w:b/>
          <w:color w:val="1F4D78"/>
        </w:rPr>
        <w:t xml:space="preserve">Reponse detaillee : </w:t>
      </w:r>
      <w:r>
        <w:t>login appelle loginUser. Le mot de passe est compare avec bcrypt. Si les informations sont correctes, le backend signe un JWT puis le stocke dans un cookie HTTP-only. Les clients se connectent par RIB, les agents et admins par email.</w:t>
      </w:r>
    </w:p>
    <w:p>
      <w:pPr>
        <w:spacing w:after="60" w:line="276" w:lineRule="auto"/>
      </w:pPr>
      <w:r>
        <w:rPr>
          <w:b/>
          <w:color w:val="1F4D78"/>
        </w:rPr>
        <w:t xml:space="preserve">Version orale : </w:t>
      </w:r>
      <w:r>
        <w:t>Le backend verifie le mot de passe, cree un JWT et l envoie dans un cookie securise non accessible directement par JavaScript.</w:t>
      </w:r>
    </w:p>
    <w:p>
      <w:pPr>
        <w:pStyle w:val="QuestionBlock"/>
      </w:pPr>
      <w:r>
        <w:rPr>
          <w:b/>
          <w:color w:val="0B2545"/>
          <w:sz w:val="23"/>
        </w:rPr>
        <w:t>Q13. Comment les roles sont-ils geres ?</w:t>
      </w:r>
    </w:p>
    <w:p>
      <w:pPr>
        <w:spacing w:after="60" w:line="276" w:lineRule="auto"/>
      </w:pPr>
      <w:r>
        <w:rPr>
          <w:b/>
          <w:color w:val="1F4D78"/>
        </w:rPr>
        <w:t xml:space="preserve">Fichiers / fonctions a citer : </w:t>
      </w:r>
      <w:r>
        <w:t>D:/Bh-Market-Imo-/apps/server/src/middleware/authMiddleware.js.</w:t>
      </w:r>
    </w:p>
    <w:p>
      <w:pPr>
        <w:spacing w:after="60" w:line="276" w:lineRule="auto"/>
      </w:pPr>
      <w:r>
        <w:rPr>
          <w:b/>
          <w:color w:val="1F4D78"/>
        </w:rPr>
        <w:t xml:space="preserve">Reponse courte : </w:t>
      </w:r>
      <w:r>
        <w:t>Avec requireRoles sur les routes sensibles.</w:t>
      </w:r>
    </w:p>
    <w:p>
      <w:pPr>
        <w:spacing w:after="60" w:line="276" w:lineRule="auto"/>
      </w:pPr>
      <w:r>
        <w:rPr>
          <w:b/>
          <w:color w:val="1F4D78"/>
        </w:rPr>
        <w:t xml:space="preserve">Reponse detaillee : </w:t>
      </w:r>
      <w:r>
        <w:t>Apres requireAuth, requireRoles compare le role de l utilisateur avec les roles autorises. Les routes admin utilisent requireRoles("admin"), les routes agent requireRoles("agent_bancaire") et les routes client requireRoles("client").</w:t>
      </w:r>
    </w:p>
    <w:p>
      <w:pPr>
        <w:spacing w:after="60" w:line="276" w:lineRule="auto"/>
      </w:pPr>
      <w:r>
        <w:rPr>
          <w:b/>
          <w:color w:val="1F4D78"/>
        </w:rPr>
        <w:t xml:space="preserve">Version orale : </w:t>
      </w:r>
      <w:r>
        <w:t>La protection est faite cote serveur : meme si quelqu un tente une URL, le backend verifie son role.</w:t>
      </w:r>
    </w:p>
    <w:p>
      <w:pPr>
        <w:pStyle w:val="QuestionBlock"/>
      </w:pPr>
      <w:r>
        <w:rPr>
          <w:b/>
          <w:color w:val="0B2545"/>
          <w:sz w:val="23"/>
        </w:rPr>
        <w:t>Q14. Pourquoi utiliser un cookie HTTP-only au lieu de stocker le token complet dans localStorage ?</w:t>
      </w:r>
    </w:p>
    <w:p>
      <w:pPr>
        <w:spacing w:after="60" w:line="276" w:lineRule="auto"/>
      </w:pPr>
      <w:r>
        <w:rPr>
          <w:b/>
          <w:color w:val="1F4D78"/>
        </w:rPr>
        <w:t xml:space="preserve">Fichiers / fonctions a citer : </w:t>
      </w:r>
      <w:r>
        <w:t>D:/Bh-Market-Imo-/apps/client/src/lib/auth.js saveAuthSession.</w:t>
      </w:r>
    </w:p>
    <w:p>
      <w:pPr>
        <w:spacing w:after="60" w:line="276" w:lineRule="auto"/>
      </w:pPr>
      <w:r>
        <w:rPr>
          <w:b/>
          <w:color w:val="1F4D78"/>
        </w:rPr>
        <w:t xml:space="preserve">Reponse courte : </w:t>
      </w:r>
      <w:r>
        <w:t>Pour reduire l exposition du token aux scripts frontend.</w:t>
      </w:r>
    </w:p>
    <w:p>
      <w:pPr>
        <w:spacing w:after="60" w:line="276" w:lineRule="auto"/>
      </w:pPr>
      <w:r>
        <w:rPr>
          <w:b/>
          <w:color w:val="1F4D78"/>
        </w:rPr>
        <w:t xml:space="preserve">Reponse detaillee : </w:t>
      </w:r>
      <w:r>
        <w:t>Le frontend garde surtout un marqueur de session. Le vrai token est envoye par cookie HTTP-only avec credentials: include. Cela limite le risque de vol de token par XSS par rapport a un stockage direct dans localStorage.</w:t>
      </w:r>
    </w:p>
    <w:p>
      <w:pPr>
        <w:spacing w:after="60" w:line="276" w:lineRule="auto"/>
      </w:pPr>
      <w:r>
        <w:rPr>
          <w:b/>
          <w:color w:val="1F4D78"/>
        </w:rPr>
        <w:t xml:space="preserve">Version orale : </w:t>
      </w:r>
      <w:r>
        <w:t>Le localStorage sert surtout a l etat d interface ; la vraie session est protegee par cookie HTTP-only.</w:t>
      </w:r>
    </w:p>
    <w:p>
      <w:pPr>
        <w:pStyle w:val="QuestionBlock"/>
      </w:pPr>
      <w:r>
        <w:rPr>
          <w:b/>
          <w:color w:val="0B2545"/>
          <w:sz w:val="23"/>
        </w:rPr>
        <w:t>Q15. Comment evitez-vous les injections SQL ?</w:t>
      </w:r>
    </w:p>
    <w:p>
      <w:pPr>
        <w:spacing w:after="60" w:line="276" w:lineRule="auto"/>
      </w:pPr>
      <w:r>
        <w:rPr>
          <w:b/>
          <w:color w:val="1F4D78"/>
        </w:rPr>
        <w:t xml:space="preserve">Fichiers / fonctions a citer : </w:t>
      </w:r>
      <w:r>
        <w:t>D:/Bh-Market-Imo-/apps/server/src/models/clientModel.js et autres models.</w:t>
      </w:r>
    </w:p>
    <w:p>
      <w:pPr>
        <w:spacing w:after="60" w:line="276" w:lineRule="auto"/>
      </w:pPr>
      <w:r>
        <w:rPr>
          <w:b/>
          <w:color w:val="1F4D78"/>
        </w:rPr>
        <w:t xml:space="preserve">Reponse courte : </w:t>
      </w:r>
      <w:r>
        <w:t>Les requetes utilisent des parametres au lieu de concatener les entrees utilisateur.</w:t>
      </w:r>
    </w:p>
    <w:p>
      <w:pPr>
        <w:spacing w:after="60" w:line="276" w:lineRule="auto"/>
      </w:pPr>
      <w:r>
        <w:rPr>
          <w:b/>
          <w:color w:val="1F4D78"/>
        </w:rPr>
        <w:t xml:space="preserve">Reponse detaillee : </w:t>
      </w:r>
      <w:r>
        <w:t>Les models utilisent dbPool.execute ou dbPool.query avec des placeholders comme ?. Cela separe la requete SQL des valeurs fournies par l utilisateur. Les schemas Zod ajoutent une couche de validation avant la requete.</w:t>
      </w:r>
    </w:p>
    <w:p>
      <w:pPr>
        <w:spacing w:after="60" w:line="276" w:lineRule="auto"/>
      </w:pPr>
      <w:r>
        <w:rPr>
          <w:b/>
          <w:color w:val="1F4D78"/>
        </w:rPr>
        <w:t xml:space="preserve">Version orale : </w:t>
      </w:r>
      <w:r>
        <w:t>Je ne concatene pas les valeurs utilisateur dans le SQL ; elles passent comme parametres.</w:t>
      </w:r>
    </w:p>
    <w:p>
      <w:pPr>
        <w:pStyle w:val="QuestionBlock"/>
      </w:pPr>
      <w:r>
        <w:rPr>
          <w:b/>
          <w:color w:val="0B2545"/>
          <w:sz w:val="23"/>
        </w:rPr>
        <w:t>Q16. Quelles protections globales sont configurees ?</w:t>
      </w:r>
    </w:p>
    <w:p>
      <w:pPr>
        <w:spacing w:after="60" w:line="276" w:lineRule="auto"/>
      </w:pPr>
      <w:r>
        <w:rPr>
          <w:b/>
          <w:color w:val="1F4D78"/>
        </w:rPr>
        <w:t xml:space="preserve">Fichiers / fonctions a citer : </w:t>
      </w:r>
      <w:r>
        <w:t>D:/Bh-Market-Imo-/apps/server/src/app.js.</w:t>
      </w:r>
    </w:p>
    <w:p>
      <w:pPr>
        <w:spacing w:after="60" w:line="276" w:lineRule="auto"/>
      </w:pPr>
      <w:r>
        <w:rPr>
          <w:b/>
          <w:color w:val="1F4D78"/>
        </w:rPr>
        <w:t xml:space="preserve">Reponse courte : </w:t>
      </w:r>
      <w:r>
        <w:t>Helmet, CORS, rate limiting, validation Zod et gestion d erreurs.</w:t>
      </w:r>
    </w:p>
    <w:p>
      <w:pPr>
        <w:spacing w:after="60" w:line="276" w:lineRule="auto"/>
      </w:pPr>
      <w:r>
        <w:rPr>
          <w:b/>
          <w:color w:val="1F4D78"/>
        </w:rPr>
        <w:t xml:space="preserve">Reponse detaillee : </w:t>
      </w:r>
      <w:r>
        <w:t>app.js configure helmet pour les headers HTTP, cors pour controler les origines, express-rate-limit pour limiter les abus, express.json avec limite de taille, puis les middlewares de validation et d erreur.</w:t>
      </w:r>
    </w:p>
    <w:p>
      <w:pPr>
        <w:spacing w:after="60" w:line="276" w:lineRule="auto"/>
      </w:pPr>
      <w:r>
        <w:rPr>
          <w:b/>
          <w:color w:val="1F4D78"/>
        </w:rPr>
        <w:t xml:space="preserve">Version orale : </w:t>
      </w:r>
      <w:r>
        <w:t>La securite n est pas seulement le login : j ai aussi des protections HTTP, CORS, rate limit et validation des donnees.</w:t>
      </w:r>
    </w:p>
    <w:p>
      <w:pPr>
        <w:pStyle w:val="Heading1"/>
      </w:pPr>
      <w:r>
        <w:t>Base de donnees</w:t>
      </w:r>
    </w:p>
    <w:p>
      <w:pPr>
        <w:pStyle w:val="QuestionBlock"/>
      </w:pPr>
      <w:r>
        <w:rPr>
          <w:b/>
          <w:color w:val="0B2545"/>
          <w:sz w:val="23"/>
        </w:rPr>
        <w:t>Q17. Quelles sont les principales tables de la base ?</w:t>
      </w:r>
    </w:p>
    <w:p>
      <w:pPr>
        <w:spacing w:after="60" w:line="276" w:lineRule="auto"/>
      </w:pPr>
      <w:r>
        <w:rPr>
          <w:b/>
          <w:color w:val="1F4D78"/>
        </w:rPr>
        <w:t xml:space="preserve">Fichiers / fonctions a citer : </w:t>
      </w:r>
      <w:r>
        <w:t>D:/Bh-Market-Imo-/apps/server/src/models et migrations/migrationRunner.js.</w:t>
      </w:r>
    </w:p>
    <w:p>
      <w:pPr>
        <w:spacing w:after="60" w:line="276" w:lineRule="auto"/>
      </w:pPr>
      <w:r>
        <w:rPr>
          <w:b/>
          <w:color w:val="1F4D78"/>
        </w:rPr>
        <w:t xml:space="preserve">Reponse courte : </w:t>
      </w:r>
      <w:r>
        <w:t>users, profiles, properties, favoris, credit_applications, documents, reclamations et tables scraper.</w:t>
      </w:r>
    </w:p>
    <w:p>
      <w:pPr>
        <w:spacing w:after="60" w:line="276" w:lineRule="auto"/>
      </w:pPr>
      <w:r>
        <w:rPr>
          <w:b/>
          <w:color w:val="1F4D78"/>
        </w:rPr>
        <w:t xml:space="preserve">Reponse detaillee : </w:t>
      </w:r>
      <w:r>
        <w:t>Les utilisateurs sont dans users avec client_profiles, agent_profiles et admin_profiles. Les biens sont dans properties. Les favoris sont dans user_favorite_properties. Les credits utilisent credit_applications, credit_application_documents, credit_application_history. Les signalements utilisent reclamations et reclamation_history. Le scraping utilise scrape_sites, scraper_control, scraper_run_history.</w:t>
      </w:r>
    </w:p>
    <w:p>
      <w:pPr>
        <w:spacing w:after="60" w:line="276" w:lineRule="auto"/>
      </w:pPr>
      <w:r>
        <w:rPr>
          <w:b/>
          <w:color w:val="1F4D78"/>
        </w:rPr>
        <w:t xml:space="preserve">Version orale : </w:t>
      </w:r>
      <w:r>
        <w:t>La base est relationnelle et suit les grands modules metier : utilisateurs, biens, credits, signalements et scraping.</w:t>
      </w:r>
    </w:p>
    <w:p>
      <w:pPr>
        <w:pStyle w:val="QuestionBlock"/>
      </w:pPr>
      <w:r>
        <w:rPr>
          <w:b/>
          <w:color w:val="0B2545"/>
          <w:sz w:val="23"/>
        </w:rPr>
        <w:t>Q18. Comment les migrations sont-elles gerees ?</w:t>
      </w:r>
    </w:p>
    <w:p>
      <w:pPr>
        <w:spacing w:after="60" w:line="276" w:lineRule="auto"/>
      </w:pPr>
      <w:r>
        <w:rPr>
          <w:b/>
          <w:color w:val="1F4D78"/>
        </w:rPr>
        <w:t xml:space="preserve">Fichiers / fonctions a citer : </w:t>
      </w:r>
      <w:r>
        <w:t>D:/Bh-Market-Imo-/apps/server/src/migrations/migrationRunner.js.</w:t>
      </w:r>
    </w:p>
    <w:p>
      <w:pPr>
        <w:spacing w:after="60" w:line="276" w:lineRule="auto"/>
      </w:pPr>
      <w:r>
        <w:rPr>
          <w:b/>
          <w:color w:val="1F4D78"/>
        </w:rPr>
        <w:t xml:space="preserve">Reponse courte : </w:t>
      </w:r>
      <w:r>
        <w:t>Au demarrage, runMigrations applique les changements necessaires.</w:t>
      </w:r>
    </w:p>
    <w:p>
      <w:pPr>
        <w:spacing w:after="60" w:line="276" w:lineRule="auto"/>
      </w:pPr>
      <w:r>
        <w:rPr>
          <w:b/>
          <w:color w:val="1F4D78"/>
        </w:rPr>
        <w:t xml:space="preserve">Reponse detaillee : </w:t>
      </w:r>
      <w:r>
        <w:t>runMigrations cree une table de suivi des migrations et applique les scripts non executes. D autres models ont aussi des fonctions initialize*Store qui garantissent que les tables metier existent.</w:t>
      </w:r>
    </w:p>
    <w:p>
      <w:pPr>
        <w:spacing w:after="60" w:line="276" w:lineRule="auto"/>
      </w:pPr>
      <w:r>
        <w:rPr>
          <w:b/>
          <w:color w:val="1F4D78"/>
        </w:rPr>
        <w:t xml:space="preserve">Version orale : </w:t>
      </w:r>
      <w:r>
        <w:t>Le backend verifie au demarrage que la structure de base necessaire est presente.</w:t>
      </w:r>
    </w:p>
    <w:p>
      <w:pPr>
        <w:pStyle w:val="QuestionBlock"/>
      </w:pPr>
      <w:r>
        <w:rPr>
          <w:b/>
          <w:color w:val="0B2545"/>
          <w:sz w:val="23"/>
        </w:rPr>
        <w:t>Q19. Comment sont gerees les annonces immobilieres ?</w:t>
      </w:r>
    </w:p>
    <w:p>
      <w:pPr>
        <w:spacing w:after="60" w:line="276" w:lineRule="auto"/>
      </w:pPr>
      <w:r>
        <w:rPr>
          <w:b/>
          <w:color w:val="1F4D78"/>
        </w:rPr>
        <w:t xml:space="preserve">Fichiers / fonctions a citer : </w:t>
      </w:r>
      <w:r>
        <w:t>D:/Bh-Market-Imo-/apps/server/src/models/propertyModel.js.</w:t>
      </w:r>
    </w:p>
    <w:p>
      <w:pPr>
        <w:spacing w:after="60" w:line="276" w:lineRule="auto"/>
      </w:pPr>
      <w:r>
        <w:rPr>
          <w:b/>
          <w:color w:val="1F4D78"/>
        </w:rPr>
        <w:t xml:space="preserve">Reponse courte : </w:t>
      </w:r>
      <w:r>
        <w:t>La table properties contient les biens affiches, avec support des modifications admin.</w:t>
      </w:r>
    </w:p>
    <w:p>
      <w:pPr>
        <w:spacing w:after="60" w:line="276" w:lineRule="auto"/>
      </w:pPr>
      <w:r>
        <w:rPr>
          <w:b/>
          <w:color w:val="1F4D78"/>
        </w:rPr>
        <w:t xml:space="preserve">Reponse detaillee : </w:t>
      </w:r>
      <w:r>
        <w:t>propertyModel expose fetchProperties pour le catalogue public, fetchAdminPropertiesPage pour l admin, createPropertyByAdmin, updatePropertyByAdmin et deletePropertyByAdmin. Le modele preserve les champs admin via des colonnes manual_* pour ne pas ecraser les corrections humaines par le scraping.</w:t>
      </w:r>
    </w:p>
    <w:p>
      <w:pPr>
        <w:spacing w:after="60" w:line="276" w:lineRule="auto"/>
      </w:pPr>
      <w:r>
        <w:rPr>
          <w:b/>
          <w:color w:val="1F4D78"/>
        </w:rPr>
        <w:t xml:space="preserve">Version orale : </w:t>
      </w:r>
      <w:r>
        <w:t>Les annonces affichees sont dans properties, et les corrections admin sont preservees pour garder la qualite des donnees.</w:t>
      </w:r>
    </w:p>
    <w:p>
      <w:pPr>
        <w:pStyle w:val="Heading1"/>
      </w:pPr>
      <w:r>
        <w:t>Frontend</w:t>
      </w:r>
    </w:p>
    <w:p>
      <w:pPr>
        <w:pStyle w:val="QuestionBlock"/>
      </w:pPr>
      <w:r>
        <w:rPr>
          <w:b/>
          <w:color w:val="0B2545"/>
          <w:sz w:val="23"/>
        </w:rPr>
        <w:t>Q20. Comment est organise le frontend ?</w:t>
      </w:r>
    </w:p>
    <w:p>
      <w:pPr>
        <w:spacing w:after="60" w:line="276" w:lineRule="auto"/>
      </w:pPr>
      <w:r>
        <w:rPr>
          <w:b/>
          <w:color w:val="1F4D78"/>
        </w:rPr>
        <w:t xml:space="preserve">Fichiers / fonctions a citer : </w:t>
      </w:r>
      <w:r>
        <w:t>D:/Bh-Market-Imo-/apps/client/src/App.js, pages, components, features, lib.</w:t>
      </w:r>
    </w:p>
    <w:p>
      <w:pPr>
        <w:spacing w:after="60" w:line="276" w:lineRule="auto"/>
      </w:pPr>
      <w:r>
        <w:rPr>
          <w:b/>
          <w:color w:val="1F4D78"/>
        </w:rPr>
        <w:t xml:space="preserve">Reponse courte : </w:t>
      </w:r>
      <w:r>
        <w:t>Le frontend React est organise en pages, composants, features, hooks et services API.</w:t>
      </w:r>
    </w:p>
    <w:p>
      <w:pPr>
        <w:spacing w:after="60" w:line="276" w:lineRule="auto"/>
      </w:pPr>
      <w:r>
        <w:rPr>
          <w:b/>
          <w:color w:val="1F4D78"/>
        </w:rPr>
        <w:t xml:space="preserve">Reponse detaillee : </w:t>
      </w:r>
      <w:r>
        <w:t>App.js gere les routes. pages contient les ecrans principaux. components contient les elements reutilisables. features regroupe des modules comme admin, agent et map. lib/auth.js centralise les appels API authentifies.</w:t>
      </w:r>
    </w:p>
    <w:p>
      <w:pPr>
        <w:spacing w:after="60" w:line="276" w:lineRule="auto"/>
      </w:pPr>
      <w:r>
        <w:rPr>
          <w:b/>
          <w:color w:val="1F4D78"/>
        </w:rPr>
        <w:t xml:space="preserve">Version orale : </w:t>
      </w:r>
      <w:r>
        <w:t>React est organise par ecrans et par modules fonctionnels, avec des hooks pour isoler la logique.</w:t>
      </w:r>
    </w:p>
    <w:p>
      <w:pPr>
        <w:pStyle w:val="QuestionBlock"/>
      </w:pPr>
      <w:r>
        <w:rPr>
          <w:b/>
          <w:color w:val="0B2545"/>
          <w:sz w:val="23"/>
        </w:rPr>
        <w:t>Q21. Comment la navigation et les espaces prives sont-ils geres ?</w:t>
      </w:r>
    </w:p>
    <w:p>
      <w:pPr>
        <w:spacing w:after="60" w:line="276" w:lineRule="auto"/>
      </w:pPr>
      <w:r>
        <w:rPr>
          <w:b/>
          <w:color w:val="1F4D78"/>
        </w:rPr>
        <w:t xml:space="preserve">Fichiers / fonctions a citer : </w:t>
      </w:r>
      <w:r>
        <w:t>D:/Bh-Market-Imo-/apps/client/src/App.js et Login.jsx.</w:t>
      </w:r>
    </w:p>
    <w:p>
      <w:pPr>
        <w:spacing w:after="60" w:line="276" w:lineRule="auto"/>
      </w:pPr>
      <w:r>
        <w:rPr>
          <w:b/>
          <w:color w:val="1F4D78"/>
        </w:rPr>
        <w:t xml:space="preserve">Reponse courte : </w:t>
      </w:r>
      <w:r>
        <w:t>Avec React Router et des controles de role cote interface.</w:t>
      </w:r>
    </w:p>
    <w:p>
      <w:pPr>
        <w:spacing w:after="60" w:line="276" w:lineRule="auto"/>
      </w:pPr>
      <w:r>
        <w:rPr>
          <w:b/>
          <w:color w:val="1F4D78"/>
        </w:rPr>
        <w:t xml:space="preserve">Reponse detaillee : </w:t>
      </w:r>
      <w:r>
        <w:t>App.js declare les routes et masque certains elements comme le widget assistant sur les espaces admin/agent. Login.jsx redirige selon le role : admin vers dashboard admin, agent vers dashboard agent, client vers son espace.</w:t>
      </w:r>
    </w:p>
    <w:p>
      <w:pPr>
        <w:spacing w:after="60" w:line="276" w:lineRule="auto"/>
      </w:pPr>
      <w:r>
        <w:rPr>
          <w:b/>
          <w:color w:val="1F4D78"/>
        </w:rPr>
        <w:t xml:space="preserve">Version orale : </w:t>
      </w:r>
      <w:r>
        <w:t>La navigation s adapte au role, mais la vraie securite reste cote backend.</w:t>
      </w:r>
    </w:p>
    <w:p>
      <w:pPr>
        <w:pStyle w:val="QuestionBlock"/>
      </w:pPr>
      <w:r>
        <w:rPr>
          <w:b/>
          <w:color w:val="0B2545"/>
          <w:sz w:val="23"/>
        </w:rPr>
        <w:t>Q22. Comment le frontend communique avec le backend ?</w:t>
      </w:r>
    </w:p>
    <w:p>
      <w:pPr>
        <w:spacing w:after="60" w:line="276" w:lineRule="auto"/>
      </w:pPr>
      <w:r>
        <w:rPr>
          <w:b/>
          <w:color w:val="1F4D78"/>
        </w:rPr>
        <w:t xml:space="preserve">Fichiers / fonctions a citer : </w:t>
      </w:r>
      <w:r>
        <w:t>D:/Bh-Market-Imo-/apps/client/src/lib/auth.js et lib/properties.js.</w:t>
      </w:r>
    </w:p>
    <w:p>
      <w:pPr>
        <w:spacing w:after="60" w:line="276" w:lineRule="auto"/>
      </w:pPr>
      <w:r>
        <w:rPr>
          <w:b/>
          <w:color w:val="1F4D78"/>
        </w:rPr>
        <w:t xml:space="preserve">Reponse courte : </w:t>
      </w:r>
      <w:r>
        <w:t>Par des fonctions API centralisees autour de fetch.</w:t>
      </w:r>
    </w:p>
    <w:p>
      <w:pPr>
        <w:spacing w:after="60" w:line="276" w:lineRule="auto"/>
      </w:pPr>
      <w:r>
        <w:rPr>
          <w:b/>
          <w:color w:val="1F4D78"/>
        </w:rPr>
        <w:t xml:space="preserve">Reponse detaillee : </w:t>
      </w:r>
      <w:r>
        <w:t>jsonRequest et authorizedJsonRequest construisent les appels vers l API. Les fonctions comme loginApi, fetchAdminDashboardApi ou submitCreditApplicationApi evitent de dupliquer les URLs et la gestion des erreurs dans les composants.</w:t>
      </w:r>
    </w:p>
    <w:p>
      <w:pPr>
        <w:spacing w:after="60" w:line="276" w:lineRule="auto"/>
      </w:pPr>
      <w:r>
        <w:rPr>
          <w:b/>
          <w:color w:val="1F4D78"/>
        </w:rPr>
        <w:t xml:space="preserve">Version orale : </w:t>
      </w:r>
      <w:r>
        <w:t>J ai centralise les appels API dans lib/auth.js pour eviter la duplication dans les pages.</w:t>
      </w:r>
    </w:p>
    <w:p>
      <w:pPr>
        <w:pStyle w:val="QuestionBlock"/>
      </w:pPr>
      <w:r>
        <w:rPr>
          <w:b/>
          <w:color w:val="0B2545"/>
          <w:sz w:val="23"/>
        </w:rPr>
        <w:t>Q23. Comment fonctionne le catalogue immobilier ?</w:t>
      </w:r>
    </w:p>
    <w:p>
      <w:pPr>
        <w:spacing w:after="60" w:line="276" w:lineRule="auto"/>
      </w:pPr>
      <w:r>
        <w:rPr>
          <w:b/>
          <w:color w:val="1F4D78"/>
        </w:rPr>
        <w:t xml:space="preserve">Fichiers / fonctions a citer : </w:t>
      </w:r>
      <w:r>
        <w:t>D:/Bh-Market-Imo-/apps/client/src/pages/Properties/hooks/useProperties.js, usePropertyCatalog.js, usePropertyInteractions.js.</w:t>
      </w:r>
    </w:p>
    <w:p>
      <w:pPr>
        <w:spacing w:after="60" w:line="276" w:lineRule="auto"/>
      </w:pPr>
      <w:r>
        <w:rPr>
          <w:b/>
          <w:color w:val="1F4D78"/>
        </w:rPr>
        <w:t xml:space="preserve">Reponse courte : </w:t>
      </w:r>
      <w:r>
        <w:t>Il charge les biens, applique les filtres, gere favoris et signalements.</w:t>
      </w:r>
    </w:p>
    <w:p>
      <w:pPr>
        <w:spacing w:after="60" w:line="276" w:lineRule="auto"/>
      </w:pPr>
      <w:r>
        <w:rPr>
          <w:b/>
          <w:color w:val="1F4D78"/>
        </w:rPr>
        <w:t xml:space="preserve">Reponse detaillee : </w:t>
      </w:r>
      <w:r>
        <w:t>useProperties recupere les annonces et les favoris. usePropertyCatalog gere les filtres, le tri, les parametres URL et la pagination locale. usePropertyInteractions gere les actions utilisateur comme favoris et signalements avec controles de session client.</w:t>
      </w:r>
    </w:p>
    <w:p>
      <w:pPr>
        <w:spacing w:after="60" w:line="276" w:lineRule="auto"/>
      </w:pPr>
      <w:r>
        <w:rPr>
          <w:b/>
          <w:color w:val="1F4D78"/>
        </w:rPr>
        <w:t xml:space="preserve">Version orale : </w:t>
      </w:r>
      <w:r>
        <w:t>Le catalogue est decoupe en hooks : chargement des donnees, filtrage et interactions utilisateur.</w:t>
      </w:r>
    </w:p>
    <w:p>
      <w:pPr>
        <w:pStyle w:val="QuestionBlock"/>
      </w:pPr>
      <w:r>
        <w:rPr>
          <w:b/>
          <w:color w:val="0B2545"/>
          <w:sz w:val="23"/>
        </w:rPr>
        <w:t>Q24. Comment les formulaires sont-ils valides ?</w:t>
      </w:r>
    </w:p>
    <w:p>
      <w:pPr>
        <w:spacing w:after="60" w:line="276" w:lineRule="auto"/>
      </w:pPr>
      <w:r>
        <w:rPr>
          <w:b/>
          <w:color w:val="1F4D78"/>
        </w:rPr>
        <w:t xml:space="preserve">Fichiers / fonctions a citer : </w:t>
      </w:r>
      <w:r>
        <w:t>D:/Bh-Market-Imo-/apps/client/src/pages/CreditImmobilierBHPortal.jsx et apps/server/src/validation/schemas.js.</w:t>
      </w:r>
    </w:p>
    <w:p>
      <w:pPr>
        <w:spacing w:after="60" w:line="276" w:lineRule="auto"/>
      </w:pPr>
      <w:r>
        <w:rPr>
          <w:b/>
          <w:color w:val="1F4D78"/>
        </w:rPr>
        <w:t xml:space="preserve">Reponse courte : </w:t>
      </w:r>
      <w:r>
        <w:t>Il y a une validation frontend pour l experience et une validation backend pour la securite.</w:t>
      </w:r>
    </w:p>
    <w:p>
      <w:pPr>
        <w:spacing w:after="60" w:line="276" w:lineRule="auto"/>
      </w:pPr>
      <w:r>
        <w:rPr>
          <w:b/>
          <w:color w:val="1F4D78"/>
        </w:rPr>
        <w:t xml:space="preserve">Reponse detaillee : </w:t>
      </w:r>
      <w:r>
        <w:t>Le portail credit verifie les champs et les documents avant soumission. Ensuite, le backend valide le payload avec Zod. Cette double validation evite les erreurs utilisateur tout en protegeant l API contre les requetes manipulees.</w:t>
      </w:r>
    </w:p>
    <w:p>
      <w:pPr>
        <w:spacing w:after="60" w:line="276" w:lineRule="auto"/>
      </w:pPr>
      <w:r>
        <w:rPr>
          <w:b/>
          <w:color w:val="1F4D78"/>
        </w:rPr>
        <w:t xml:space="preserve">Version orale : </w:t>
      </w:r>
      <w:r>
        <w:t>Le frontend guide l utilisateur, mais le backend reste l autorite de validation.</w:t>
      </w:r>
    </w:p>
    <w:p>
      <w:pPr>
        <w:pStyle w:val="Heading1"/>
      </w:pPr>
      <w:r>
        <w:t>Credit immobilier</w:t>
      </w:r>
    </w:p>
    <w:p>
      <w:pPr>
        <w:pStyle w:val="QuestionBlock"/>
      </w:pPr>
      <w:r>
        <w:rPr>
          <w:b/>
          <w:color w:val="0B2545"/>
          <w:sz w:val="23"/>
        </w:rPr>
        <w:t>Q25. Expliquez le parcours complet d une demande de credit.</w:t>
      </w:r>
    </w:p>
    <w:p>
      <w:pPr>
        <w:spacing w:after="60" w:line="276" w:lineRule="auto"/>
      </w:pPr>
      <w:r>
        <w:rPr>
          <w:b/>
          <w:color w:val="1F4D78"/>
        </w:rPr>
        <w:t xml:space="preserve">Fichiers / fonctions a citer : </w:t>
      </w:r>
      <w:r>
        <w:t>CreditSimulation.jsx, CreditImmobilierBHPortal.jsx, creditApplicationController.js, creditApplicationModel.js.</w:t>
      </w:r>
    </w:p>
    <w:p>
      <w:pPr>
        <w:spacing w:after="60" w:line="276" w:lineRule="auto"/>
      </w:pPr>
      <w:r>
        <w:rPr>
          <w:b/>
          <w:color w:val="1F4D78"/>
        </w:rPr>
        <w:t xml:space="preserve">Reponse courte : </w:t>
      </w:r>
      <w:r>
        <w:t>Le client simule, depose son dossier, puis l agent analyse et decide.</w:t>
      </w:r>
    </w:p>
    <w:p>
      <w:pPr>
        <w:spacing w:after="60" w:line="276" w:lineRule="auto"/>
      </w:pPr>
      <w:r>
        <w:rPr>
          <w:b/>
          <w:color w:val="1F4D78"/>
        </w:rPr>
        <w:t xml:space="preserve">Reponse detaillee : </w:t>
      </w:r>
      <w:r>
        <w:t>Le client peut simuler son credit, ouvrir le portail BH, remplir ses informations et envoyer les documents. submitCreditApplication cree le dossier. L agent consulte la file, lance le scoring avec scoreAgentCreditApplication, puis met a jour la decision avec updateCreditApplicationReview.</w:t>
      </w:r>
    </w:p>
    <w:p>
      <w:pPr>
        <w:spacing w:after="60" w:line="276" w:lineRule="auto"/>
      </w:pPr>
      <w:r>
        <w:rPr>
          <w:b/>
          <w:color w:val="1F4D78"/>
        </w:rPr>
        <w:t xml:space="preserve">Version orale : </w:t>
      </w:r>
      <w:r>
        <w:t>Le parcours va de la simulation au depot, puis de l analyse agent a la decision finale.</w:t>
      </w:r>
    </w:p>
    <w:p>
      <w:pPr>
        <w:pStyle w:val="QuestionBlock"/>
      </w:pPr>
      <w:r>
        <w:rPr>
          <w:b/>
          <w:color w:val="0B2545"/>
          <w:sz w:val="23"/>
        </w:rPr>
        <w:t>Q26. Le scoring accepte-t-il automatiquement les demandes ?</w:t>
      </w:r>
    </w:p>
    <w:p>
      <w:pPr>
        <w:spacing w:after="60" w:line="276" w:lineRule="auto"/>
      </w:pPr>
      <w:r>
        <w:rPr>
          <w:b/>
          <w:color w:val="1F4D78"/>
        </w:rPr>
        <w:t xml:space="preserve">Fichiers / fonctions a citer : </w:t>
      </w:r>
      <w:r>
        <w:t>D:/Bh-Market-Imo-/apps/server/src/services/creditScoringService.js determineApplicationStatus.</w:t>
      </w:r>
    </w:p>
    <w:p>
      <w:pPr>
        <w:spacing w:after="60" w:line="276" w:lineRule="auto"/>
      </w:pPr>
      <w:r>
        <w:rPr>
          <w:b/>
          <w:color w:val="1F4D78"/>
        </w:rPr>
        <w:t xml:space="preserve">Reponse courte : </w:t>
      </w:r>
      <w:r>
        <w:t>Non, le scoring est une aide a la decision.</w:t>
      </w:r>
    </w:p>
    <w:p>
      <w:pPr>
        <w:spacing w:after="60" w:line="276" w:lineRule="auto"/>
      </w:pPr>
      <w:r>
        <w:rPr>
          <w:b/>
          <w:color w:val="1F4D78"/>
        </w:rPr>
        <w:t xml:space="preserve">Reponse detaillee : </w:t>
      </w:r>
      <w:r>
        <w:t>scoreCreditApplication calcule un score, mais determineApplicationStatus conserve un statut d etude. La decision finale reste humaine via l agent bancaire. C est un choix prudent dans un contexte bancaire.</w:t>
      </w:r>
    </w:p>
    <w:p>
      <w:pPr>
        <w:spacing w:after="60" w:line="276" w:lineRule="auto"/>
      </w:pPr>
      <w:r>
        <w:rPr>
          <w:b/>
          <w:color w:val="1F4D78"/>
        </w:rPr>
        <w:t xml:space="preserve">Version orale : </w:t>
      </w:r>
      <w:r>
        <w:t>Le scoring donne une recommandation, mais l agent garde la responsabilite de la decision.</w:t>
      </w:r>
    </w:p>
    <w:p>
      <w:pPr>
        <w:pStyle w:val="QuestionBlock"/>
      </w:pPr>
      <w:r>
        <w:rPr>
          <w:b/>
          <w:color w:val="0B2545"/>
          <w:sz w:val="23"/>
        </w:rPr>
        <w:t>Q27. Comment sont controles les documents du dossier credit ?</w:t>
      </w:r>
    </w:p>
    <w:p>
      <w:pPr>
        <w:spacing w:after="60" w:line="276" w:lineRule="auto"/>
      </w:pPr>
      <w:r>
        <w:rPr>
          <w:b/>
          <w:color w:val="1F4D78"/>
        </w:rPr>
        <w:t xml:space="preserve">Fichiers / fonctions a citer : </w:t>
      </w:r>
      <w:r>
        <w:t>D:/Bh-Market-Imo-/apps/server/src/services/creditApplicationDocumentService.js et utils/documentTypes.js.</w:t>
      </w:r>
    </w:p>
    <w:p>
      <w:pPr>
        <w:spacing w:after="60" w:line="276" w:lineRule="auto"/>
      </w:pPr>
      <w:r>
        <w:rPr>
          <w:b/>
          <w:color w:val="1F4D78"/>
        </w:rPr>
        <w:t xml:space="preserve">Reponse courte : </w:t>
      </w:r>
      <w:r>
        <w:t>Le backend valide les types, tailles et documents obligatoires.</w:t>
      </w:r>
    </w:p>
    <w:p>
      <w:pPr>
        <w:spacing w:after="60" w:line="276" w:lineRule="auto"/>
      </w:pPr>
      <w:r>
        <w:rPr>
          <w:b/>
          <w:color w:val="1F4D78"/>
        </w:rPr>
        <w:t xml:space="preserve">Reponse detaillee : </w:t>
      </w:r>
      <w:r>
        <w:t>persistCreditApplicationDocuments decode et controle les fichiers. documentTypes.js definit les pieces requises comme formulaire BH, piece identite, preuve de revenu, documents du bien, releves bancaires et contrat de travail.</w:t>
      </w:r>
    </w:p>
    <w:p>
      <w:pPr>
        <w:spacing w:after="60" w:line="276" w:lineRule="auto"/>
      </w:pPr>
      <w:r>
        <w:rPr>
          <w:b/>
          <w:color w:val="1F4D78"/>
        </w:rPr>
        <w:t xml:space="preserve">Version orale : </w:t>
      </w:r>
      <w:r>
        <w:t>Les documents ne sont pas acceptes librement : ils sont controles avant d etre lies au dossier.</w:t>
      </w:r>
    </w:p>
    <w:p>
      <w:pPr>
        <w:pStyle w:val="QuestionBlock"/>
      </w:pPr>
      <w:r>
        <w:rPr>
          <w:b/>
          <w:color w:val="0B2545"/>
          <w:sz w:val="23"/>
        </w:rPr>
        <w:t>Q28. Pourquoi bloquer l agent pendant la fenetre de modification client ?</w:t>
      </w:r>
    </w:p>
    <w:p>
      <w:pPr>
        <w:spacing w:after="60" w:line="276" w:lineRule="auto"/>
      </w:pPr>
      <w:r>
        <w:rPr>
          <w:b/>
          <w:color w:val="1F4D78"/>
        </w:rPr>
        <w:t xml:space="preserve">Fichiers / fonctions a citer : </w:t>
      </w:r>
      <w:r>
        <w:t>D:/Bh-Market-Imo-/apps/server/src/models/creditApplicationModel.js getClientEditWindowState, assertAgentCanProcessCreditApplication.</w:t>
      </w:r>
    </w:p>
    <w:p>
      <w:pPr>
        <w:spacing w:after="60" w:line="276" w:lineRule="auto"/>
      </w:pPr>
      <w:r>
        <w:rPr>
          <w:b/>
          <w:color w:val="1F4D78"/>
        </w:rPr>
        <w:t xml:space="preserve">Reponse courte : </w:t>
      </w:r>
      <w:r>
        <w:t>Pour eviter qu un agent traite un dossier que le client peut encore modifier.</w:t>
      </w:r>
    </w:p>
    <w:p>
      <w:pPr>
        <w:spacing w:after="60" w:line="276" w:lineRule="auto"/>
      </w:pPr>
      <w:r>
        <w:rPr>
          <w:b/>
          <w:color w:val="1F4D78"/>
        </w:rPr>
        <w:t xml:space="preserve">Reponse detaillee : </w:t>
      </w:r>
      <w:r>
        <w:t>Le modele calcule une fenetre de modification client. Tant que cette fenetre est active, le traitement agent est limite. Cela evite une decision sur des donnees potentiellement changeantes.</w:t>
      </w:r>
    </w:p>
    <w:p>
      <w:pPr>
        <w:spacing w:after="60" w:line="276" w:lineRule="auto"/>
      </w:pPr>
      <w:r>
        <w:rPr>
          <w:b/>
          <w:color w:val="1F4D78"/>
        </w:rPr>
        <w:t xml:space="preserve">Version orale : </w:t>
      </w:r>
      <w:r>
        <w:t>C est une protection de coherence : l agent traite seulement un dossier stabilise.</w:t>
      </w:r>
    </w:p>
    <w:p>
      <w:pPr>
        <w:pStyle w:val="Heading1"/>
      </w:pPr>
      <w:r>
        <w:t>Scraping et donnees</w:t>
      </w:r>
    </w:p>
    <w:p>
      <w:pPr>
        <w:pStyle w:val="QuestionBlock"/>
      </w:pPr>
      <w:r>
        <w:rPr>
          <w:b/>
          <w:color w:val="0B2545"/>
          <w:sz w:val="23"/>
        </w:rPr>
        <w:t>Q29. Expliquez le pipeline de scraping.</w:t>
      </w:r>
    </w:p>
    <w:p>
      <w:pPr>
        <w:spacing w:after="60" w:line="276" w:lineRule="auto"/>
      </w:pPr>
      <w:r>
        <w:rPr>
          <w:b/>
          <w:color w:val="1F4D78"/>
        </w:rPr>
        <w:t xml:space="preserve">Fichiers / fonctions a citer : </w:t>
      </w:r>
      <w:r>
        <w:t>services/scraper, tools/listing_cleaner.py, apps/server/scripts/syncCleanListingsToProperties.mjs.</w:t>
      </w:r>
    </w:p>
    <w:p>
      <w:pPr>
        <w:spacing w:after="60" w:line="276" w:lineRule="auto"/>
      </w:pPr>
      <w:r>
        <w:rPr>
          <w:b/>
          <w:color w:val="1F4D78"/>
        </w:rPr>
        <w:t xml:space="preserve">Reponse courte : </w:t>
      </w:r>
      <w:r>
        <w:t>Scrapy collecte, le cleaner nettoie, puis la synchronisation alimente properties.</w:t>
      </w:r>
    </w:p>
    <w:p>
      <w:pPr>
        <w:spacing w:after="60" w:line="276" w:lineRule="auto"/>
      </w:pPr>
      <w:r>
        <w:rPr>
          <w:b/>
          <w:color w:val="1F4D78"/>
        </w:rPr>
        <w:t xml:space="preserve">Reponse detaillee : </w:t>
      </w:r>
      <w:r>
        <w:t>Les spiders extraient les annonces. RawPipeline les stocke dans raw_properties. listing_cleaner.py filtre les annonces trop anciennes, les locations, les doublons et les annonces hors cible. syncCleanListingsToProperties.mjs synchronise les annonces propres vers properties.</w:t>
      </w:r>
    </w:p>
    <w:p>
      <w:pPr>
        <w:spacing w:after="60" w:line="276" w:lineRule="auto"/>
      </w:pPr>
      <w:r>
        <w:rPr>
          <w:b/>
          <w:color w:val="1F4D78"/>
        </w:rPr>
        <w:t xml:space="preserve">Version orale : </w:t>
      </w:r>
      <w:r>
        <w:t>Je separe les donnees brutes, nettoyees et finales pour garder un catalogue fiable.</w:t>
      </w:r>
    </w:p>
    <w:p>
      <w:pPr>
        <w:pStyle w:val="QuestionBlock"/>
      </w:pPr>
      <w:r>
        <w:rPr>
          <w:b/>
          <w:color w:val="0B2545"/>
          <w:sz w:val="23"/>
        </w:rPr>
        <w:t>Q30. Comment gerez-vous les doublons d annonces ?</w:t>
      </w:r>
    </w:p>
    <w:p>
      <w:pPr>
        <w:spacing w:after="60" w:line="276" w:lineRule="auto"/>
      </w:pPr>
      <w:r>
        <w:rPr>
          <w:b/>
          <w:color w:val="1F4D78"/>
        </w:rPr>
        <w:t xml:space="preserve">Fichiers / fonctions a citer : </w:t>
      </w:r>
      <w:r>
        <w:t>D:/Bh-Market-Imo-/tools/listing_cleaner.py is_duplicate.</w:t>
      </w:r>
    </w:p>
    <w:p>
      <w:pPr>
        <w:spacing w:after="60" w:line="276" w:lineRule="auto"/>
      </w:pPr>
      <w:r>
        <w:rPr>
          <w:b/>
          <w:color w:val="1F4D78"/>
        </w:rPr>
        <w:t xml:space="preserve">Reponse courte : </w:t>
      </w:r>
      <w:r>
        <w:t>Avec des regles exactes et floues de dedoublonnage.</w:t>
      </w:r>
    </w:p>
    <w:p>
      <w:pPr>
        <w:spacing w:after="60" w:line="276" w:lineRule="auto"/>
      </w:pPr>
      <w:r>
        <w:rPr>
          <w:b/>
          <w:color w:val="1F4D78"/>
        </w:rPr>
        <w:t xml:space="preserve">Reponse detaillee : </w:t>
      </w:r>
      <w:r>
        <w:t>listing_cleaner.py compare des cles, prix, images, localisation, surface, description et similarite textuelle. Les doublons sont traces dans un log au lieu d etre simplement ignores sans explication.</w:t>
      </w:r>
    </w:p>
    <w:p>
      <w:pPr>
        <w:spacing w:after="60" w:line="276" w:lineRule="auto"/>
      </w:pPr>
      <w:r>
        <w:rPr>
          <w:b/>
          <w:color w:val="1F4D78"/>
        </w:rPr>
        <w:t xml:space="preserve">Version orale : </w:t>
      </w:r>
      <w:r>
        <w:t>Le nettoyage ne fait pas qu inserer : il filtre et detecte les doublons pour ameliorer la qualite des annonces.</w:t>
      </w:r>
    </w:p>
    <w:p>
      <w:pPr>
        <w:pStyle w:val="Heading1"/>
      </w:pPr>
      <w:r>
        <w:t>Assistant BH</w:t>
      </w:r>
    </w:p>
    <w:p>
      <w:pPr>
        <w:pStyle w:val="QuestionBlock"/>
      </w:pPr>
      <w:r>
        <w:rPr>
          <w:b/>
          <w:color w:val="0B2545"/>
          <w:sz w:val="23"/>
        </w:rPr>
        <w:t>Q31. Quel est le role de l assistant BH ?</w:t>
      </w:r>
    </w:p>
    <w:p>
      <w:pPr>
        <w:spacing w:after="60" w:line="276" w:lineRule="auto"/>
      </w:pPr>
      <w:r>
        <w:rPr>
          <w:b/>
          <w:color w:val="1F4D78"/>
        </w:rPr>
        <w:t xml:space="preserve">Fichiers / fonctions a citer : </w:t>
      </w:r>
      <w:r>
        <w:t>assistantController.js, assistantProxyService.js, assistantExperienceService.js, services/bh_assistant/app/main.py.</w:t>
      </w:r>
    </w:p>
    <w:p>
      <w:pPr>
        <w:spacing w:after="60" w:line="276" w:lineRule="auto"/>
      </w:pPr>
      <w:r>
        <w:rPr>
          <w:b/>
          <w:color w:val="1F4D78"/>
        </w:rPr>
        <w:t xml:space="preserve">Reponse courte : </w:t>
      </w:r>
      <w:r>
        <w:t>Il repond aux questions et peut enrichir l experience avec des actions utiles.</w:t>
      </w:r>
    </w:p>
    <w:p>
      <w:pPr>
        <w:spacing w:after="60" w:line="276" w:lineRule="auto"/>
      </w:pPr>
      <w:r>
        <w:rPr>
          <w:b/>
          <w:color w:val="1F4D78"/>
        </w:rPr>
        <w:t xml:space="preserve">Reponse detaillee : </w:t>
      </w:r>
      <w:r>
        <w:t>Express appelle le service FastAPI avec sendAssistantChatMessage. Ensuite enhanceAssistantResponse peut detecter une intention de recherche, proposer des actions de navigation ou recommander des biens selon le contexte.</w:t>
      </w:r>
    </w:p>
    <w:p>
      <w:pPr>
        <w:spacing w:after="60" w:line="276" w:lineRule="auto"/>
      </w:pPr>
      <w:r>
        <w:rPr>
          <w:b/>
          <w:color w:val="1F4D78"/>
        </w:rPr>
        <w:t xml:space="preserve">Version orale : </w:t>
      </w:r>
      <w:r>
        <w:t>L assistant est un service separe qui repond aux questions et aide l utilisateur dans son parcours.</w:t>
      </w:r>
    </w:p>
    <w:p>
      <w:pPr>
        <w:pStyle w:val="Heading1"/>
      </w:pPr>
      <w:r>
        <w:t>Dashboards</w:t>
      </w:r>
    </w:p>
    <w:p>
      <w:pPr>
        <w:pStyle w:val="QuestionBlock"/>
      </w:pPr>
      <w:r>
        <w:rPr>
          <w:b/>
          <w:color w:val="0B2545"/>
          <w:sz w:val="23"/>
        </w:rPr>
        <w:t>Q32. Que permet le dashboard admin ?</w:t>
      </w:r>
    </w:p>
    <w:p>
      <w:pPr>
        <w:spacing w:after="60" w:line="276" w:lineRule="auto"/>
      </w:pPr>
      <w:r>
        <w:rPr>
          <w:b/>
          <w:color w:val="1F4D78"/>
        </w:rPr>
        <w:t xml:space="preserve">Fichiers / fonctions a citer : </w:t>
      </w:r>
      <w:r>
        <w:t>D:/Bh-Market-Imo-/apps/client/src/pages/AdminDashboard/AdminDashboard.jsx et apps/server/src/routes/adminRoutes.js.</w:t>
      </w:r>
    </w:p>
    <w:p>
      <w:pPr>
        <w:spacing w:after="60" w:line="276" w:lineRule="auto"/>
      </w:pPr>
      <w:r>
        <w:rPr>
          <w:b/>
          <w:color w:val="1F4D78"/>
        </w:rPr>
        <w:t xml:space="preserve">Reponse courte : </w:t>
      </w:r>
      <w:r>
        <w:t>Il permet de piloter utilisateurs, biens, scraper, suggestions et signalements.</w:t>
      </w:r>
    </w:p>
    <w:p>
      <w:pPr>
        <w:spacing w:after="60" w:line="276" w:lineRule="auto"/>
      </w:pPr>
      <w:r>
        <w:rPr>
          <w:b/>
          <w:color w:val="1F4D78"/>
        </w:rPr>
        <w:t xml:space="preserve">Reponse detaillee : </w:t>
      </w:r>
      <w:r>
        <w:t>Les routes /api/admin/* sont protegees par requireRoles("admin"). Cote frontend, le dashboard utilise des hooks comme useAdminUsers, useAdminProperties, useAdminScraper et useAdminReports pour organiser les responsabilites.</w:t>
      </w:r>
    </w:p>
    <w:p>
      <w:pPr>
        <w:spacing w:after="60" w:line="276" w:lineRule="auto"/>
      </w:pPr>
      <w:r>
        <w:rPr>
          <w:b/>
          <w:color w:val="1F4D78"/>
        </w:rPr>
        <w:t xml:space="preserve">Version orale : </w:t>
      </w:r>
      <w:r>
        <w:t>L admin a un tableau de pilotage complet pour superviser la plateforme et la collecte des annonces.</w:t>
      </w:r>
    </w:p>
    <w:p>
      <w:pPr>
        <w:pStyle w:val="QuestionBlock"/>
      </w:pPr>
      <w:r>
        <w:rPr>
          <w:b/>
          <w:color w:val="0B2545"/>
          <w:sz w:val="23"/>
        </w:rPr>
        <w:t>Q33. Que permet le dashboard agent ?</w:t>
      </w:r>
    </w:p>
    <w:p>
      <w:pPr>
        <w:spacing w:after="60" w:line="276" w:lineRule="auto"/>
      </w:pPr>
      <w:r>
        <w:rPr>
          <w:b/>
          <w:color w:val="1F4D78"/>
        </w:rPr>
        <w:t xml:space="preserve">Fichiers / fonctions a citer : </w:t>
      </w:r>
      <w:r>
        <w:t>D:/Bh-Market-Imo-/apps/client/src/pages/AgentDashboard/AgentDashboard.jsx et hooks/useAgentApplicationReview.js.</w:t>
      </w:r>
    </w:p>
    <w:p>
      <w:pPr>
        <w:spacing w:after="60" w:line="276" w:lineRule="auto"/>
      </w:pPr>
      <w:r>
        <w:rPr>
          <w:b/>
          <w:color w:val="1F4D78"/>
        </w:rPr>
        <w:t xml:space="preserve">Reponse courte : </w:t>
      </w:r>
      <w:r>
        <w:t>Il permet a l agent de suivre, scorer et traiter les dossiers credit.</w:t>
      </w:r>
    </w:p>
    <w:p>
      <w:pPr>
        <w:spacing w:after="60" w:line="276" w:lineRule="auto"/>
      </w:pPr>
      <w:r>
        <w:rPr>
          <w:b/>
          <w:color w:val="1F4D78"/>
        </w:rPr>
        <w:t xml:space="preserve">Reponse detaillee : </w:t>
      </w:r>
      <w:r>
        <w:t>L agent consulte les demandes, ouvre les documents, lance le scoring, ecrit une note et change le statut. Le dashboard affiche aussi des indicateurs de plateforme et d activite client.</w:t>
      </w:r>
    </w:p>
    <w:p>
      <w:pPr>
        <w:spacing w:after="60" w:line="276" w:lineRule="auto"/>
      </w:pPr>
      <w:r>
        <w:rPr>
          <w:b/>
          <w:color w:val="1F4D78"/>
        </w:rPr>
        <w:t xml:space="preserve">Version orale : </w:t>
      </w:r>
      <w:r>
        <w:t>L espace agent transforme les demandes clients en files de traitement bancaire avec scoring et decision.</w:t>
      </w:r>
    </w:p>
    <w:p>
      <w:pPr>
        <w:pStyle w:val="Heading1"/>
      </w:pPr>
      <w:r>
        <w:t>Statistiques</w:t>
      </w:r>
    </w:p>
    <w:p>
      <w:pPr>
        <w:pStyle w:val="QuestionBlock"/>
      </w:pPr>
      <w:r>
        <w:rPr>
          <w:b/>
          <w:color w:val="0B2545"/>
          <w:sz w:val="23"/>
        </w:rPr>
        <w:t>Q34. Comment les statistiques sont-elles calculees ?</w:t>
      </w:r>
    </w:p>
    <w:p>
      <w:pPr>
        <w:spacing w:after="60" w:line="276" w:lineRule="auto"/>
      </w:pPr>
      <w:r>
        <w:rPr>
          <w:b/>
          <w:color w:val="1F4D78"/>
        </w:rPr>
        <w:t xml:space="preserve">Fichiers / fonctions a citer : </w:t>
      </w:r>
      <w:r>
        <w:t>D:/Bh-Market-Imo-/apps/server/src/models/adminDashboardModel.js et agentModel.js fetchAgentDashboardSummary.</w:t>
      </w:r>
    </w:p>
    <w:p>
      <w:pPr>
        <w:spacing w:after="60" w:line="276" w:lineRule="auto"/>
      </w:pPr>
      <w:r>
        <w:rPr>
          <w:b/>
          <w:color w:val="1F4D78"/>
        </w:rPr>
        <w:t xml:space="preserve">Reponse courte : </w:t>
      </w:r>
      <w:r>
        <w:t>Elles sont agregees avec des requetes SQL sur les tables metier.</w:t>
      </w:r>
    </w:p>
    <w:p>
      <w:pPr>
        <w:spacing w:after="60" w:line="276" w:lineRule="auto"/>
      </w:pPr>
      <w:r>
        <w:rPr>
          <w:b/>
          <w:color w:val="1F4D78"/>
        </w:rPr>
        <w:t xml:space="preserve">Reponse detaillee : </w:t>
      </w:r>
      <w:r>
        <w:t>Le backend calcule les volumes d utilisateurs, biens, signalements, statuts de credit, top villes, top sources et activites mensuelles. Les resultats sont renvoyes en JSON puis visualises dans les dashboards React.</w:t>
      </w:r>
    </w:p>
    <w:p>
      <w:pPr>
        <w:spacing w:after="60" w:line="276" w:lineRule="auto"/>
      </w:pPr>
      <w:r>
        <w:rPr>
          <w:b/>
          <w:color w:val="1F4D78"/>
        </w:rPr>
        <w:t xml:space="preserve">Version orale : </w:t>
      </w:r>
      <w:r>
        <w:t>Les statistiques viennent de la base : le backend agrege les donnees et le frontend les affiche.</w:t>
      </w:r>
    </w:p>
    <w:p>
      <w:pPr>
        <w:pStyle w:val="Heading1"/>
      </w:pPr>
      <w:r>
        <w:t>Tests et validation</w:t>
      </w:r>
    </w:p>
    <w:p>
      <w:pPr>
        <w:pStyle w:val="QuestionBlock"/>
      </w:pPr>
      <w:r>
        <w:rPr>
          <w:b/>
          <w:color w:val="0B2545"/>
          <w:sz w:val="23"/>
        </w:rPr>
        <w:t>Q35. Comment testeriez-vous le projet avant la soutenance ?</w:t>
      </w:r>
    </w:p>
    <w:p>
      <w:pPr>
        <w:spacing w:after="60" w:line="276" w:lineRule="auto"/>
      </w:pPr>
      <w:r>
        <w:rPr>
          <w:b/>
          <w:color w:val="1F4D78"/>
        </w:rPr>
        <w:t xml:space="preserve">Fichiers / fonctions a citer : </w:t>
      </w:r>
      <w:r>
        <w:t>services/bh_assistant/tests, apps/client/src/features/admin/components/AdminSiteSuggestionsSection.test.jsx, apps/server/vitest.config.js.</w:t>
      </w:r>
    </w:p>
    <w:p>
      <w:pPr>
        <w:spacing w:after="60" w:line="276" w:lineRule="auto"/>
      </w:pPr>
      <w:r>
        <w:rPr>
          <w:b/>
          <w:color w:val="1F4D78"/>
        </w:rPr>
        <w:t xml:space="preserve">Reponse courte : </w:t>
      </w:r>
      <w:r>
        <w:t>Avec tests manuels critiques et tests automatises par module.</w:t>
      </w:r>
    </w:p>
    <w:p>
      <w:pPr>
        <w:spacing w:after="60" w:line="276" w:lineRule="auto"/>
      </w:pPr>
      <w:r>
        <w:rPr>
          <w:b/>
          <w:color w:val="1F4D78"/>
        </w:rPr>
        <w:t xml:space="preserve">Reponse detaillee : </w:t>
      </w:r>
      <w:r>
        <w:t>Les tests manuels doivent couvrir login, catalogue, favoris, signalement, simulation, depot credit, scoring agent, dashboard admin, assistant et scraper. Le microservice FastAPI possede deja des tests. Le serveur a Vitest configure et le frontend a au moins un test React admin.</w:t>
      </w:r>
    </w:p>
    <w:p>
      <w:pPr>
        <w:spacing w:after="60" w:line="276" w:lineRule="auto"/>
      </w:pPr>
      <w:r>
        <w:rPr>
          <w:b/>
          <w:color w:val="1F4D78"/>
        </w:rPr>
        <w:t xml:space="preserve">Version orale : </w:t>
      </w:r>
      <w:r>
        <w:t>Je valide le parcours de bout en bout et j ajoute progressivement des tests API, frontend et microservice.</w:t>
      </w:r>
    </w:p>
    <w:p>
      <w:pPr>
        <w:pStyle w:val="Heading1"/>
      </w:pPr>
      <w:r>
        <w:t>Deploiement</w:t>
      </w:r>
    </w:p>
    <w:p>
      <w:pPr>
        <w:pStyle w:val="QuestionBlock"/>
      </w:pPr>
      <w:r>
        <w:rPr>
          <w:b/>
          <w:color w:val="0B2545"/>
          <w:sz w:val="23"/>
        </w:rPr>
        <w:t>Q36. Comment deployer cette application en production ?</w:t>
      </w:r>
    </w:p>
    <w:p>
      <w:pPr>
        <w:spacing w:after="60" w:line="276" w:lineRule="auto"/>
      </w:pPr>
      <w:r>
        <w:rPr>
          <w:b/>
          <w:color w:val="1F4D78"/>
        </w:rPr>
        <w:t xml:space="preserve">Fichiers / fonctions a citer : </w:t>
      </w:r>
      <w:r>
        <w:t>apps/client/package.json, apps/server/package.json, .env.example.</w:t>
      </w:r>
    </w:p>
    <w:p>
      <w:pPr>
        <w:spacing w:after="60" w:line="276" w:lineRule="auto"/>
      </w:pPr>
      <w:r>
        <w:rPr>
          <w:b/>
          <w:color w:val="1F4D78"/>
        </w:rPr>
        <w:t xml:space="preserve">Reponse courte : </w:t>
      </w:r>
      <w:r>
        <w:t>Build React, serveur Node, services Python, MySQL et variables d environnement.</w:t>
      </w:r>
    </w:p>
    <w:p>
      <w:pPr>
        <w:spacing w:after="60" w:line="276" w:lineRule="auto"/>
      </w:pPr>
      <w:r>
        <w:rPr>
          <w:b/>
          <w:color w:val="1F4D78"/>
        </w:rPr>
        <w:t xml:space="preserve">Reponse detaillee : </w:t>
      </w:r>
      <w:r>
        <w:t>Le frontend peut etre build puis servi par un serveur web. Le backend Node tourne avec ses variables MySQL, JWT, CORS et SMTP. FastAPI et Scrapy peuvent etre deployes comme services separes. MySQL doit etre sauvegarde et securise. Docker serait une perspective naturelle.</w:t>
      </w:r>
    </w:p>
    <w:p>
      <w:pPr>
        <w:spacing w:after="60" w:line="276" w:lineRule="auto"/>
      </w:pPr>
      <w:r>
        <w:rPr>
          <w:b/>
          <w:color w:val="1F4D78"/>
        </w:rPr>
        <w:t xml:space="preserve">Version orale : </w:t>
      </w:r>
      <w:r>
        <w:t>En production, je separerais frontend, API, base, assistant et jobs de scraping, avec des variables d environnement securisees.</w:t>
      </w:r>
    </w:p>
    <w:p>
      <w:pPr>
        <w:pStyle w:val="Heading1"/>
      </w:pPr>
      <w:r>
        <w:t>Performance et evolutivite</w:t>
      </w:r>
    </w:p>
    <w:p>
      <w:pPr>
        <w:pStyle w:val="QuestionBlock"/>
      </w:pPr>
      <w:r>
        <w:rPr>
          <w:b/>
          <w:color w:val="0B2545"/>
          <w:sz w:val="23"/>
        </w:rPr>
        <w:t>Q37. Que faire si la base de donnees devient tres volumineuse ?</w:t>
      </w:r>
    </w:p>
    <w:p>
      <w:pPr>
        <w:spacing w:after="60" w:line="276" w:lineRule="auto"/>
      </w:pPr>
      <w:r>
        <w:rPr>
          <w:b/>
          <w:color w:val="1F4D78"/>
        </w:rPr>
        <w:t xml:space="preserve">Fichiers / fonctions a citer : </w:t>
      </w:r>
      <w:r>
        <w:t>propertyModel.js fetchAdminPropertiesPage, useProperties.js.</w:t>
      </w:r>
    </w:p>
    <w:p>
      <w:pPr>
        <w:spacing w:after="60" w:line="276" w:lineRule="auto"/>
      </w:pPr>
      <w:r>
        <w:rPr>
          <w:b/>
          <w:color w:val="1F4D78"/>
        </w:rPr>
        <w:t xml:space="preserve">Reponse courte : </w:t>
      </w:r>
      <w:r>
        <w:t>Ajouter pagination serveur, index, recherche optimisee et cache.</w:t>
      </w:r>
    </w:p>
    <w:p>
      <w:pPr>
        <w:spacing w:after="60" w:line="276" w:lineRule="auto"/>
      </w:pPr>
      <w:r>
        <w:rPr>
          <w:b/>
          <w:color w:val="1F4D78"/>
        </w:rPr>
        <w:t xml:space="preserve">Reponse detaillee : </w:t>
      </w:r>
      <w:r>
        <w:t>Certaines parties utilisent deja une pagination admin. Pour le catalogue public, il serait preferable de pousser davantage les filtres et la pagination cote serveur au lieu de charger beaucoup de biens cote client.</w:t>
      </w:r>
    </w:p>
    <w:p>
      <w:pPr>
        <w:spacing w:after="60" w:line="276" w:lineRule="auto"/>
      </w:pPr>
      <w:r>
        <w:rPr>
          <w:b/>
          <w:color w:val="1F4D78"/>
        </w:rPr>
        <w:t xml:space="preserve">Version orale : </w:t>
      </w:r>
      <w:r>
        <w:t>Si le volume augmente, je deplace plus de filtrage cote serveur et j ajoute des index et du cache.</w:t>
      </w:r>
    </w:p>
    <w:p>
      <w:pPr>
        <w:pStyle w:val="QuestionBlock"/>
      </w:pPr>
      <w:r>
        <w:rPr>
          <w:b/>
          <w:color w:val="0B2545"/>
          <w:sz w:val="23"/>
        </w:rPr>
        <w:t>Q38. Comment rendre le scraper plus robuste ?</w:t>
      </w:r>
    </w:p>
    <w:p>
      <w:pPr>
        <w:spacing w:after="60" w:line="276" w:lineRule="auto"/>
      </w:pPr>
      <w:r>
        <w:rPr>
          <w:b/>
          <w:color w:val="1F4D78"/>
        </w:rPr>
        <w:t xml:space="preserve">Fichiers / fonctions a citer : </w:t>
      </w:r>
      <w:r>
        <w:t>scraperControlService.js, extensions.py, site_discovery.py.</w:t>
      </w:r>
    </w:p>
    <w:p>
      <w:pPr>
        <w:spacing w:after="60" w:line="276" w:lineRule="auto"/>
      </w:pPr>
      <w:r>
        <w:rPr>
          <w:b/>
          <w:color w:val="1F4D78"/>
        </w:rPr>
        <w:t xml:space="preserve">Reponse courte : </w:t>
      </w:r>
      <w:r>
        <w:t>Avec monitoring, historique, alertes et maintenance des spiders.</w:t>
      </w:r>
    </w:p>
    <w:p>
      <w:pPr>
        <w:spacing w:after="60" w:line="276" w:lineRule="auto"/>
      </w:pPr>
      <w:r>
        <w:rPr>
          <w:b/>
          <w:color w:val="1F4D78"/>
        </w:rPr>
        <w:t xml:space="preserve">Reponse detaillee : </w:t>
      </w:r>
      <w:r>
        <w:t>Le projet a deja scraper_control, scraper_run_history et ActiveScrapeSiteGuardExtension. Pour aller plus loin, on peut externaliser les jobs, ajouter des alertes, surveiller les erreurs par spider et isoler chaque execution.</w:t>
      </w:r>
    </w:p>
    <w:p>
      <w:pPr>
        <w:spacing w:after="60" w:line="276" w:lineRule="auto"/>
      </w:pPr>
      <w:r>
        <w:rPr>
          <w:b/>
          <w:color w:val="1F4D78"/>
        </w:rPr>
        <w:t xml:space="preserve">Version orale : </w:t>
      </w:r>
      <w:r>
        <w:t>Le scraping depend des sites externes, donc je le rends robuste par supervision, historique et alertes.</w:t>
      </w:r>
    </w:p>
    <w:p>
      <w:pPr>
        <w:pStyle w:val="Heading1"/>
      </w:pPr>
      <w:r>
        <w:t>Questions pieges</w:t>
      </w:r>
    </w:p>
    <w:p>
      <w:pPr>
        <w:pStyle w:val="QuestionBlock"/>
      </w:pPr>
      <w:r>
        <w:rPr>
          <w:b/>
          <w:color w:val="0B2545"/>
          <w:sz w:val="23"/>
        </w:rPr>
        <w:t>Q39. Une route admin peut-elle etre appelee par un client ?</w:t>
      </w:r>
    </w:p>
    <w:p>
      <w:pPr>
        <w:spacing w:after="60" w:line="276" w:lineRule="auto"/>
      </w:pPr>
      <w:r>
        <w:rPr>
          <w:b/>
          <w:color w:val="1F4D78"/>
        </w:rPr>
        <w:t xml:space="preserve">Fichiers / fonctions a citer : </w:t>
      </w:r>
      <w:r>
        <w:t>D:/Bh-Market-Imo-/apps/server/src/routes/adminRoutes.js.</w:t>
      </w:r>
    </w:p>
    <w:p>
      <w:pPr>
        <w:spacing w:after="60" w:line="276" w:lineRule="auto"/>
      </w:pPr>
      <w:r>
        <w:rPr>
          <w:b/>
          <w:color w:val="1F4D78"/>
        </w:rPr>
        <w:t xml:space="preserve">Reponse courte : </w:t>
      </w:r>
      <w:r>
        <w:t>Non, les routes admin exigent requireRoles("admin").</w:t>
      </w:r>
    </w:p>
    <w:p>
      <w:pPr>
        <w:spacing w:after="60" w:line="276" w:lineRule="auto"/>
      </w:pPr>
      <w:r>
        <w:rPr>
          <w:b/>
          <w:color w:val="1F4D78"/>
        </w:rPr>
        <w:t xml:space="preserve">Reponse detaillee : </w:t>
      </w:r>
      <w:r>
        <w:t>Meme si un client essaie d appeler directement l API, le middleware requireAuth lit son identite puis requireRoles bloque si le role n est pas admin. La protection frontend est seulement ergonomique ; la vraie protection est serveur.</w:t>
      </w:r>
    </w:p>
    <w:p>
      <w:pPr>
        <w:spacing w:after="60" w:line="276" w:lineRule="auto"/>
      </w:pPr>
      <w:r>
        <w:rPr>
          <w:b/>
          <w:color w:val="1F4D78"/>
        </w:rPr>
        <w:t xml:space="preserve">Version orale : </w:t>
      </w:r>
      <w:r>
        <w:t>Non, parce que le backend verifie le role admin avant d executer la route.</w:t>
      </w:r>
    </w:p>
    <w:p>
      <w:pPr>
        <w:pStyle w:val="QuestionBlock"/>
      </w:pPr>
      <w:r>
        <w:rPr>
          <w:b/>
          <w:color w:val="0B2545"/>
          <w:sz w:val="23"/>
        </w:rPr>
        <w:t>Q40. Que se passe-t-il si le microservice FastAPI de scoring est indisponible ?</w:t>
      </w:r>
    </w:p>
    <w:p>
      <w:pPr>
        <w:spacing w:after="60" w:line="276" w:lineRule="auto"/>
      </w:pPr>
      <w:r>
        <w:rPr>
          <w:b/>
          <w:color w:val="1F4D78"/>
        </w:rPr>
        <w:t xml:space="preserve">Fichiers / fonctions a citer : </w:t>
      </w:r>
      <w:r>
        <w:t>D:/Bh-Market-Imo-/apps/server/src/services/creditScoringService.js.</w:t>
      </w:r>
    </w:p>
    <w:p>
      <w:pPr>
        <w:spacing w:after="60" w:line="276" w:lineRule="auto"/>
      </w:pPr>
      <w:r>
        <w:rPr>
          <w:b/>
          <w:color w:val="1F4D78"/>
        </w:rPr>
        <w:t xml:space="preserve">Reponse courte : </w:t>
      </w:r>
      <w:r>
        <w:t>Le backend utilise un fallback local.</w:t>
      </w:r>
    </w:p>
    <w:p>
      <w:pPr>
        <w:spacing w:after="60" w:line="276" w:lineRule="auto"/>
      </w:pPr>
      <w:r>
        <w:rPr>
          <w:b/>
          <w:color w:val="1F4D78"/>
        </w:rPr>
        <w:t xml:space="preserve">Reponse detaillee : </w:t>
      </w:r>
      <w:r>
        <w:t>scoreCreditApplication tente d appeler le service Python. Si l appel echoue, il bascule sur scoreCreditApplicationLocally, qui applique les memes grandes regles de capacite, contrat et situation familiale.</w:t>
      </w:r>
    </w:p>
    <w:p>
      <w:pPr>
        <w:spacing w:after="60" w:line="276" w:lineRule="auto"/>
      </w:pPr>
      <w:r>
        <w:rPr>
          <w:b/>
          <w:color w:val="1F4D78"/>
        </w:rPr>
        <w:t xml:space="preserve">Version orale : </w:t>
      </w:r>
      <w:r>
        <w:t>L indisponibilite de FastAPI ne bloque pas totalement le scoring, car un scoring local prend le relais.</w:t>
      </w:r>
    </w:p>
    <w:p>
      <w:pPr>
        <w:pStyle w:val="QuestionBlock"/>
      </w:pPr>
      <w:r>
        <w:rPr>
          <w:b/>
          <w:color w:val="0B2545"/>
          <w:sz w:val="23"/>
        </w:rPr>
        <w:t>Q41. Que faut-il modifier pour ajouter un nouveau role ?</w:t>
      </w:r>
    </w:p>
    <w:p>
      <w:pPr>
        <w:spacing w:after="60" w:line="276" w:lineRule="auto"/>
      </w:pPr>
      <w:r>
        <w:rPr>
          <w:b/>
          <w:color w:val="1F4D78"/>
        </w:rPr>
        <w:t xml:space="preserve">Fichiers / fonctions a citer : </w:t>
      </w:r>
      <w:r>
        <w:t>schemas.js, authMiddleware.js, routes, App.js, adminModel.js.</w:t>
      </w:r>
    </w:p>
    <w:p>
      <w:pPr>
        <w:spacing w:after="60" w:line="276" w:lineRule="auto"/>
      </w:pPr>
      <w:r>
        <w:rPr>
          <w:b/>
          <w:color w:val="1F4D78"/>
        </w:rPr>
        <w:t xml:space="preserve">Reponse courte : </w:t>
      </w:r>
      <w:r>
        <w:t>Il faut modifier validations, droits backend, profils et routage frontend.</w:t>
      </w:r>
    </w:p>
    <w:p>
      <w:pPr>
        <w:spacing w:after="60" w:line="276" w:lineRule="auto"/>
      </w:pPr>
      <w:r>
        <w:rPr>
          <w:b/>
          <w:color w:val="1F4D78"/>
        </w:rPr>
        <w:t xml:space="preserve">Reponse detaillee : </w:t>
      </w:r>
      <w:r>
        <w:t>Un nouveau role doit etre ajoute dans les schemas de validation, les controles requireRoles, la logique de creation utilisateur, les tables de profil si necessaire, et les routes/pages autorisees cote frontend.</w:t>
      </w:r>
    </w:p>
    <w:p>
      <w:pPr>
        <w:spacing w:after="60" w:line="276" w:lineRule="auto"/>
      </w:pPr>
      <w:r>
        <w:rPr>
          <w:b/>
          <w:color w:val="1F4D78"/>
        </w:rPr>
        <w:t xml:space="preserve">Version orale : </w:t>
      </w:r>
      <w:r>
        <w:t>Ajouter un role touche la securite, la base, les validations et l interface ; ce n est pas seulement un changement visuel.</w:t>
      </w:r>
    </w:p>
    <w:p>
      <w:pPr>
        <w:pStyle w:val="QuestionBlock"/>
      </w:pPr>
      <w:r>
        <w:rPr>
          <w:b/>
          <w:color w:val="0B2545"/>
          <w:sz w:val="23"/>
        </w:rPr>
        <w:t>Q42. Quelle est la partie la plus critique du code ?</w:t>
      </w:r>
    </w:p>
    <w:p>
      <w:pPr>
        <w:spacing w:after="60" w:line="276" w:lineRule="auto"/>
      </w:pPr>
      <w:r>
        <w:rPr>
          <w:b/>
          <w:color w:val="1F4D78"/>
        </w:rPr>
        <w:t xml:space="preserve">Fichiers / fonctions a citer : </w:t>
      </w:r>
      <w:r>
        <w:t>authModel.js, creditApplicationModel.js, creditScoringService.js.</w:t>
      </w:r>
    </w:p>
    <w:p>
      <w:pPr>
        <w:spacing w:after="60" w:line="276" w:lineRule="auto"/>
      </w:pPr>
      <w:r>
        <w:rPr>
          <w:b/>
          <w:color w:val="1F4D78"/>
        </w:rPr>
        <w:t xml:space="preserve">Reponse courte : </w:t>
      </w:r>
      <w:r>
        <w:t>L authentification et le parcours credit sont les parties les plus critiques.</w:t>
      </w:r>
    </w:p>
    <w:p>
      <w:pPr>
        <w:spacing w:after="60" w:line="276" w:lineRule="auto"/>
      </w:pPr>
      <w:r>
        <w:rPr>
          <w:b/>
          <w:color w:val="1F4D78"/>
        </w:rPr>
        <w:t xml:space="preserve">Reponse detaillee : </w:t>
      </w:r>
      <w:r>
        <w:t>L authentification protege les donnees et les espaces prives. Le parcours credit manipule des donnees personnelles, documents et decisions bancaires. Ces modules doivent etre validates, traces et securises plus strictement que les pages publiques.</w:t>
      </w:r>
    </w:p>
    <w:p>
      <w:pPr>
        <w:spacing w:after="60" w:line="276" w:lineRule="auto"/>
      </w:pPr>
      <w:r>
        <w:rPr>
          <w:b/>
          <w:color w:val="1F4D78"/>
        </w:rPr>
        <w:t xml:space="preserve">Version orale : </w:t>
      </w:r>
      <w:r>
        <w:t>Les parties critiques sont la securite de connexion et le traitement des dossiers de credit.</w:t>
      </w:r>
    </w:p>
    <w:p>
      <w:pPr>
        <w:pStyle w:val="Heading1"/>
      </w:pPr>
      <w:r>
        <w:t>Limites et defense</w:t>
      </w:r>
    </w:p>
    <w:p>
      <w:pPr>
        <w:pStyle w:val="QuestionBlock"/>
      </w:pPr>
      <w:r>
        <w:rPr>
          <w:b/>
          <w:color w:val="0B2545"/>
          <w:sz w:val="23"/>
        </w:rPr>
        <w:t>Q43. Quelles sont les limites actuelles du projet ?</w:t>
      </w:r>
    </w:p>
    <w:p>
      <w:pPr>
        <w:spacing w:after="60" w:line="276" w:lineRule="auto"/>
      </w:pPr>
      <w:r>
        <w:rPr>
          <w:b/>
          <w:color w:val="1F4D78"/>
        </w:rPr>
        <w:t xml:space="preserve">Fichiers / fonctions a citer : </w:t>
      </w:r>
      <w:r>
        <w:t>Analyse globale du repo.</w:t>
      </w:r>
    </w:p>
    <w:p>
      <w:pPr>
        <w:spacing w:after="60" w:line="276" w:lineRule="auto"/>
      </w:pPr>
      <w:r>
        <w:rPr>
          <w:b/>
          <w:color w:val="1F4D78"/>
        </w:rPr>
        <w:t xml:space="preserve">Reponse courte : </w:t>
      </w:r>
      <w:r>
        <w:t>Scoring regle-based, tests incomplets, scraping fragile, Docker absent, scalabilite a renforcer.</w:t>
      </w:r>
    </w:p>
    <w:p>
      <w:pPr>
        <w:spacing w:after="60" w:line="276" w:lineRule="auto"/>
      </w:pPr>
      <w:r>
        <w:rPr>
          <w:b/>
          <w:color w:val="1F4D78"/>
        </w:rPr>
        <w:t xml:space="preserve">Reponse detaillee : </w:t>
      </w:r>
      <w:r>
        <w:t>Ces limites sont normales pour un PFE. Elles peuvent etre defendues comme des choix de version initiale : le scoring explicable est utile, le scraping est isole, et les perspectives incluent Docker, CI/CD, monitoring, stockage objet et meilleure pagination serveur.</w:t>
      </w:r>
    </w:p>
    <w:p>
      <w:pPr>
        <w:spacing w:after="60" w:line="276" w:lineRule="auto"/>
      </w:pPr>
      <w:r>
        <w:rPr>
          <w:b/>
          <w:color w:val="1F4D78"/>
        </w:rPr>
        <w:t xml:space="preserve">Version orale : </w:t>
      </w:r>
      <w:r>
        <w:t>Le projet est fonctionnel, mais les limites deviennent mes perspectives professionnelles d amelioration.</w:t>
      </w:r>
    </w:p>
    <w:p>
      <w:pPr>
        <w:pStyle w:val="QuestionBlock"/>
      </w:pPr>
      <w:r>
        <w:rPr>
          <w:b/>
          <w:color w:val="0B2545"/>
          <w:sz w:val="23"/>
        </w:rPr>
        <w:t>Q44. Que feriez-vous differemment avec plus de temps ?</w:t>
      </w:r>
    </w:p>
    <w:p>
      <w:pPr>
        <w:spacing w:after="60" w:line="276" w:lineRule="auto"/>
      </w:pPr>
      <w:r>
        <w:rPr>
          <w:b/>
          <w:color w:val="1F4D78"/>
        </w:rPr>
        <w:t xml:space="preserve">Fichiers / fonctions a citer : </w:t>
      </w:r>
      <w:r>
        <w:t>Perspectives : Docker, CI/CD, ML, monitoring, tests E2E.</w:t>
      </w:r>
    </w:p>
    <w:p>
      <w:pPr>
        <w:spacing w:after="60" w:line="276" w:lineRule="auto"/>
      </w:pPr>
      <w:r>
        <w:rPr>
          <w:b/>
          <w:color w:val="1F4D78"/>
        </w:rPr>
        <w:t xml:space="preserve">Reponse courte : </w:t>
      </w:r>
      <w:r>
        <w:t>J industrialiserais davantage le projet.</w:t>
      </w:r>
    </w:p>
    <w:p>
      <w:pPr>
        <w:spacing w:after="60" w:line="276" w:lineRule="auto"/>
      </w:pPr>
      <w:r>
        <w:rPr>
          <w:b/>
          <w:color w:val="1F4D78"/>
        </w:rPr>
        <w:t xml:space="preserve">Reponse detaillee : </w:t>
      </w:r>
      <w:r>
        <w:t>J ajouterais Docker, une CI/CD, plus de tests automatiques, un monitoring des jobs, un stockage documentaire externe, une recherche serveur plus performante et un modele de scoring plus avance mais explicable.</w:t>
      </w:r>
    </w:p>
    <w:p>
      <w:pPr>
        <w:spacing w:after="60" w:line="276" w:lineRule="auto"/>
      </w:pPr>
      <w:r>
        <w:rPr>
          <w:b/>
          <w:color w:val="1F4D78"/>
        </w:rPr>
        <w:t xml:space="preserve">Version orale : </w:t>
      </w:r>
      <w:r>
        <w:t>Avec plus de temps, je passerais d une version PFE fonctionnelle a une version production supervisee et scalable.</w:t>
      </w:r>
    </w:p>
    <w:p>
      <w:pPr>
        <w:pStyle w:val="Heading1"/>
      </w:pPr>
      <w:r>
        <w:t>A apprendre par coeur</w:t>
      </w:r>
    </w:p>
    <w:p>
      <w:pPr>
        <w:pStyle w:val="RevisionBullet"/>
      </w:pPr>
      <w:r>
        <w:t>- Le projet est une plateforme immobiliere reliee a un parcours de credit bancaire.</w:t>
      </w:r>
    </w:p>
    <w:p>
      <w:pPr>
        <w:pStyle w:val="RevisionBullet"/>
      </w:pPr>
      <w:r>
        <w:t>- L architecture separe React, Express, MySQL, FastAPI et Scrapy.</w:t>
      </w:r>
    </w:p>
    <w:p>
      <w:pPr>
        <w:pStyle w:val="RevisionBullet"/>
      </w:pPr>
      <w:r>
        <w:t>- La securite repose sur JWT, cookie HTTP-only, roles, Zod, Helmet, CORS et rate limiting.</w:t>
      </w:r>
    </w:p>
    <w:p>
      <w:pPr>
        <w:pStyle w:val="RevisionBullet"/>
      </w:pPr>
      <w:r>
        <w:t>- Le scoring est une aide a la decision, pas une acceptation automatique.</w:t>
      </w:r>
    </w:p>
    <w:p>
      <w:pPr>
        <w:pStyle w:val="RevisionBullet"/>
      </w:pPr>
      <w:r>
        <w:t>- Le pipeline scraping separe donnees brutes, donnees nettoyees et donnees finales.</w:t>
      </w:r>
    </w:p>
    <w:p>
      <w:pPr>
        <w:pStyle w:val="RevisionBullet"/>
      </w:pPr>
      <w:r>
        <w:t>- Les limites principales sont des perspectives : Docker, CI/CD, ML explicable, monitoring et scalabilite.</w:t>
      </w:r>
    </w:p>
    <w:p>
      <w:pPr>
        <w:pStyle w:val="Heading1"/>
      </w:pPr>
      <w:r>
        <w:t>Points faibles a defendre</w:t>
      </w:r>
    </w:p>
    <w:p>
      <w:pPr>
        <w:spacing w:after="60" w:line="276" w:lineRule="auto"/>
      </w:pPr>
      <w:r>
        <w:rPr>
          <w:b/>
          <w:color w:val="1F4D78"/>
        </w:rPr>
        <w:t xml:space="preserve">Scoring regle-based : </w:t>
      </w:r>
      <w:r>
        <w:t>Le defendre comme une premiere version explicable et compatible avec une validation humaine.</w:t>
      </w:r>
    </w:p>
    <w:p>
      <w:pPr>
        <w:spacing w:after="60" w:line="276" w:lineRule="auto"/>
      </w:pPr>
      <w:r>
        <w:rPr>
          <w:b/>
          <w:color w:val="1F4D78"/>
        </w:rPr>
        <w:t xml:space="preserve">Scraping fragile : </w:t>
      </w:r>
      <w:r>
        <w:t>Le defendre par l isolation du pipeline et la possibilite de surveiller chaque spider.</w:t>
      </w:r>
    </w:p>
    <w:p>
      <w:pPr>
        <w:spacing w:after="60" w:line="276" w:lineRule="auto"/>
      </w:pPr>
      <w:r>
        <w:rPr>
          <w:b/>
          <w:color w:val="1F4D78"/>
        </w:rPr>
        <w:t xml:space="preserve">Tests incomplets : </w:t>
      </w:r>
      <w:r>
        <w:t>Le presenter comme perspective : tests API, frontend, FastAPI et E2E.</w:t>
      </w:r>
    </w:p>
    <w:p>
      <w:pPr>
        <w:spacing w:after="60" w:line="276" w:lineRule="auto"/>
      </w:pPr>
      <w:r>
        <w:rPr>
          <w:b/>
          <w:color w:val="1F4D78"/>
        </w:rPr>
        <w:t xml:space="preserve">Docker absent : </w:t>
      </w:r>
      <w:r>
        <w:t>Le presenter comme prochaine etape de deploiement professionnel.</w:t>
      </w:r>
    </w:p>
    <w:p>
      <w:pPr>
        <w:spacing w:after="60" w:line="276" w:lineRule="auto"/>
      </w:pPr>
      <w:r>
        <w:rPr>
          <w:b/>
          <w:color w:val="1F4D78"/>
        </w:rPr>
        <w:t xml:space="preserve">Volume des annonces : </w:t>
      </w:r>
      <w:r>
        <w:t>Prevoir pagination serveur, indexation et cache.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8"/>
      </w:rPr>
      <w:t>Document de revision - prepare pour la soutenance PFE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8"/>
      </w:rPr>
      <w:t>BH Market Imo - Questions de soutenance technique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visionBullet">
    <w:name w:val="Revision Bullet"/>
    <w:basedOn w:val="Normal"/>
    <w:pPr>
      <w:spacing w:after="80" w:line="276" w:lineRule="auto"/>
      <w:ind w:left="547" w:hanging="259"/>
    </w:pPr>
  </w:style>
  <w:style w:type="paragraph" w:customStyle="1" w:styleId="QuestionBlock">
    <w:name w:val="Question Block"/>
    <w:basedOn w:val="Normal"/>
    <w:pPr>
      <w:keepNext/>
      <w:spacing w:before="120" w:after="4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